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438A9" w14:textId="7B66EEF2" w:rsidR="0056033F" w:rsidRDefault="00A94BC7">
      <w:pPr>
        <w:pStyle w:val="Title"/>
        <w:rPr>
          <w:rFonts w:ascii="Times New Roman" w:hAnsi="Times New Roman" w:cs="Times New Roman"/>
        </w:rPr>
      </w:pPr>
      <w:r>
        <w:rPr>
          <w:rFonts w:ascii="Times New Roman" w:hAnsi="Times New Roman" w:cs="Times New Roman"/>
          <w:noProof/>
          <w:sz w:val="36"/>
          <w:szCs w:val="36"/>
        </w:rPr>
        <w:drawing>
          <wp:anchor distT="0" distB="0" distL="114300" distR="114300" simplePos="0" relativeHeight="251473408" behindDoc="0" locked="0" layoutInCell="1" allowOverlap="1" wp14:anchorId="30E68D1C" wp14:editId="0B475326">
            <wp:simplePos x="0" y="0"/>
            <wp:positionH relativeFrom="column">
              <wp:posOffset>-762000</wp:posOffset>
            </wp:positionH>
            <wp:positionV relativeFrom="paragraph">
              <wp:posOffset>-114300</wp:posOffset>
            </wp:positionV>
            <wp:extent cx="1511300" cy="1511300"/>
            <wp:effectExtent l="0" t="0" r="0" b="0"/>
            <wp:wrapNone/>
            <wp:docPr id="371920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20080" name="Picture 371920080"/>
                    <pic:cNvPicPr/>
                  </pic:nvPicPr>
                  <pic:blipFill>
                    <a:blip r:embed="rId6"/>
                    <a:stretch>
                      <a:fillRect/>
                    </a:stretch>
                  </pic:blipFill>
                  <pic:spPr>
                    <a:xfrm>
                      <a:off x="0" y="0"/>
                      <a:ext cx="1511300" cy="15113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483648" behindDoc="0" locked="0" layoutInCell="1" allowOverlap="1" wp14:anchorId="76BFCFC1" wp14:editId="3DD6EA4B">
            <wp:simplePos x="0" y="0"/>
            <wp:positionH relativeFrom="column">
              <wp:posOffset>4737100</wp:posOffset>
            </wp:positionH>
            <wp:positionV relativeFrom="paragraph">
              <wp:posOffset>139700</wp:posOffset>
            </wp:positionV>
            <wp:extent cx="1562100" cy="820103"/>
            <wp:effectExtent l="0" t="0" r="0" b="0"/>
            <wp:wrapNone/>
            <wp:docPr id="924334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34103" name="Picture 924334103"/>
                    <pic:cNvPicPr/>
                  </pic:nvPicPr>
                  <pic:blipFill>
                    <a:blip r:embed="rId7"/>
                    <a:stretch>
                      <a:fillRect/>
                    </a:stretch>
                  </pic:blipFill>
                  <pic:spPr>
                    <a:xfrm>
                      <a:off x="0" y="0"/>
                      <a:ext cx="1562100" cy="82010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36"/>
          <w:szCs w:val="36"/>
        </w:rPr>
        <w:drawing>
          <wp:anchor distT="0" distB="0" distL="114300" distR="114300" simplePos="0" relativeHeight="251462144" behindDoc="0" locked="0" layoutInCell="1" allowOverlap="1" wp14:anchorId="68999CA2" wp14:editId="6BA83091">
            <wp:simplePos x="0" y="0"/>
            <wp:positionH relativeFrom="column">
              <wp:posOffset>2171700</wp:posOffset>
            </wp:positionH>
            <wp:positionV relativeFrom="paragraph">
              <wp:posOffset>-267335</wp:posOffset>
            </wp:positionV>
            <wp:extent cx="1346200" cy="1167130"/>
            <wp:effectExtent l="0" t="0" r="6350" b="0"/>
            <wp:wrapTopAndBottom/>
            <wp:docPr id="182218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81567" name="Picture 1822181567"/>
                    <pic:cNvPicPr/>
                  </pic:nvPicPr>
                  <pic:blipFill>
                    <a:blip r:embed="rId8"/>
                    <a:stretch>
                      <a:fillRect/>
                    </a:stretch>
                  </pic:blipFill>
                  <pic:spPr>
                    <a:xfrm>
                      <a:off x="0" y="0"/>
                      <a:ext cx="1346200" cy="1167130"/>
                    </a:xfrm>
                    <a:prstGeom prst="rect">
                      <a:avLst/>
                    </a:prstGeom>
                  </pic:spPr>
                </pic:pic>
              </a:graphicData>
            </a:graphic>
            <wp14:sizeRelH relativeFrom="margin">
              <wp14:pctWidth>0</wp14:pctWidth>
            </wp14:sizeRelH>
            <wp14:sizeRelV relativeFrom="margin">
              <wp14:pctHeight>0</wp14:pctHeight>
            </wp14:sizeRelV>
          </wp:anchor>
        </w:drawing>
      </w:r>
    </w:p>
    <w:p w14:paraId="25332BE8" w14:textId="3D5FDF38" w:rsidR="0056033F" w:rsidRDefault="0056033F">
      <w:pPr>
        <w:pStyle w:val="Title"/>
        <w:rPr>
          <w:rFonts w:ascii="Times New Roman" w:hAnsi="Times New Roman" w:cs="Times New Roman"/>
        </w:rPr>
      </w:pPr>
    </w:p>
    <w:p w14:paraId="1C8C13FE" w14:textId="558F8CBA" w:rsidR="0056033F" w:rsidRDefault="0056033F">
      <w:pPr>
        <w:pStyle w:val="Title"/>
        <w:rPr>
          <w:rFonts w:ascii="Times New Roman" w:hAnsi="Times New Roman" w:cs="Times New Roman"/>
        </w:rPr>
      </w:pPr>
    </w:p>
    <w:p w14:paraId="085484FE" w14:textId="77777777" w:rsidR="0056033F" w:rsidRDefault="0056033F">
      <w:pPr>
        <w:pStyle w:val="Title"/>
        <w:rPr>
          <w:rFonts w:ascii="Times New Roman" w:hAnsi="Times New Roman" w:cs="Times New Roman"/>
        </w:rPr>
      </w:pPr>
    </w:p>
    <w:p w14:paraId="486CB9AF" w14:textId="77777777" w:rsidR="00A94BC7" w:rsidRDefault="00A94BC7">
      <w:pPr>
        <w:pStyle w:val="Title"/>
        <w:rPr>
          <w:rFonts w:ascii="Times New Roman" w:hAnsi="Times New Roman" w:cs="Times New Roman"/>
        </w:rPr>
      </w:pPr>
    </w:p>
    <w:p w14:paraId="01BE0280" w14:textId="4B88568A" w:rsidR="00D22393" w:rsidRPr="00983798" w:rsidRDefault="00560738">
      <w:pPr>
        <w:pStyle w:val="Title"/>
        <w:rPr>
          <w:rFonts w:ascii="Times New Roman" w:hAnsi="Times New Roman" w:cs="Times New Roman"/>
        </w:rPr>
      </w:pPr>
      <w:r w:rsidRPr="00983798">
        <w:rPr>
          <w:rFonts w:ascii="Times New Roman" w:hAnsi="Times New Roman" w:cs="Times New Roman"/>
        </w:rPr>
        <w:t>Crop and Weed Detection Using Machine Learning</w:t>
      </w:r>
    </w:p>
    <w:p w14:paraId="71729155" w14:textId="77777777" w:rsidR="00D22393" w:rsidRPr="00983798" w:rsidRDefault="00560738">
      <w:pPr>
        <w:rPr>
          <w:rFonts w:ascii="Times New Roman" w:hAnsi="Times New Roman" w:cs="Times New Roman"/>
          <w:sz w:val="36"/>
          <w:szCs w:val="36"/>
        </w:rPr>
      </w:pPr>
      <w:r w:rsidRPr="00983798">
        <w:rPr>
          <w:rFonts w:ascii="Times New Roman" w:hAnsi="Times New Roman" w:cs="Times New Roman"/>
          <w:sz w:val="36"/>
          <w:szCs w:val="36"/>
        </w:rPr>
        <w:t>An Internship Report Submitted by</w:t>
      </w:r>
    </w:p>
    <w:p w14:paraId="341C539A" w14:textId="77777777" w:rsidR="0056033F" w:rsidRPr="0056033F" w:rsidRDefault="0056033F">
      <w:pPr>
        <w:rPr>
          <w:rFonts w:ascii="Times New Roman" w:hAnsi="Times New Roman" w:cs="Times New Roman"/>
          <w:b/>
          <w:bCs/>
          <w:sz w:val="36"/>
          <w:szCs w:val="36"/>
        </w:rPr>
      </w:pPr>
      <w:r w:rsidRPr="0056033F">
        <w:rPr>
          <w:rFonts w:ascii="Times New Roman" w:hAnsi="Times New Roman" w:cs="Times New Roman"/>
          <w:b/>
          <w:bCs/>
          <w:sz w:val="36"/>
          <w:szCs w:val="36"/>
        </w:rPr>
        <w:t>MUDUTHANAPALLY MEGHANA</w:t>
      </w:r>
    </w:p>
    <w:p w14:paraId="2419F576" w14:textId="77777777" w:rsidR="0056033F" w:rsidRDefault="0056033F">
      <w:pPr>
        <w:rPr>
          <w:rFonts w:ascii="Times New Roman" w:hAnsi="Times New Roman" w:cs="Times New Roman"/>
          <w:sz w:val="36"/>
          <w:szCs w:val="36"/>
        </w:rPr>
      </w:pPr>
      <w:r>
        <w:rPr>
          <w:rFonts w:ascii="Times New Roman" w:hAnsi="Times New Roman" w:cs="Times New Roman"/>
          <w:sz w:val="36"/>
          <w:szCs w:val="36"/>
        </w:rPr>
        <w:t>Samskruti College of Engineering and Technology</w:t>
      </w:r>
    </w:p>
    <w:p w14:paraId="53A1EB60" w14:textId="5188E48F" w:rsidR="00D22393" w:rsidRPr="00983798" w:rsidRDefault="0056033F">
      <w:pPr>
        <w:rPr>
          <w:rFonts w:ascii="Times New Roman" w:hAnsi="Times New Roman" w:cs="Times New Roman"/>
          <w:sz w:val="36"/>
          <w:szCs w:val="36"/>
        </w:rPr>
      </w:pPr>
      <w:r>
        <w:rPr>
          <w:rFonts w:ascii="Times New Roman" w:hAnsi="Times New Roman" w:cs="Times New Roman"/>
          <w:sz w:val="36"/>
          <w:szCs w:val="36"/>
        </w:rPr>
        <w:t>Computer Science and Engineering (DATA SCIENCE)</w:t>
      </w:r>
      <w:r w:rsidR="00560738" w:rsidRPr="00983798">
        <w:rPr>
          <w:rFonts w:ascii="Times New Roman" w:hAnsi="Times New Roman" w:cs="Times New Roman"/>
          <w:sz w:val="36"/>
          <w:szCs w:val="36"/>
        </w:rPr>
        <w:br w:type="page"/>
      </w:r>
    </w:p>
    <w:p w14:paraId="33925CD2" w14:textId="490F6C2C" w:rsidR="00A94BC7" w:rsidRDefault="00A94BC7" w:rsidP="00983798">
      <w:pPr>
        <w:pStyle w:val="Heading1"/>
        <w:rPr>
          <w:rFonts w:ascii="Times New Roman" w:hAnsi="Times New Roman" w:cs="Times New Roman"/>
          <w:sz w:val="48"/>
          <w:szCs w:val="48"/>
        </w:rPr>
      </w:pPr>
      <w:r>
        <w:rPr>
          <w:rFonts w:ascii="Times New Roman" w:hAnsi="Times New Roman" w:cs="Times New Roman"/>
          <w:noProof/>
        </w:rPr>
        <w:lastRenderedPageBreak/>
        <w:drawing>
          <wp:anchor distT="0" distB="0" distL="114300" distR="114300" simplePos="0" relativeHeight="251699200" behindDoc="0" locked="0" layoutInCell="1" allowOverlap="1" wp14:anchorId="6FB5A32E" wp14:editId="62638B5A">
            <wp:simplePos x="0" y="0"/>
            <wp:positionH relativeFrom="column">
              <wp:posOffset>4762500</wp:posOffset>
            </wp:positionH>
            <wp:positionV relativeFrom="paragraph">
              <wp:posOffset>-635</wp:posOffset>
            </wp:positionV>
            <wp:extent cx="1562100" cy="820103"/>
            <wp:effectExtent l="0" t="0" r="0" b="0"/>
            <wp:wrapNone/>
            <wp:docPr id="620247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34103" name="Picture 924334103"/>
                    <pic:cNvPicPr/>
                  </pic:nvPicPr>
                  <pic:blipFill>
                    <a:blip r:embed="rId7"/>
                    <a:stretch>
                      <a:fillRect/>
                    </a:stretch>
                  </pic:blipFill>
                  <pic:spPr>
                    <a:xfrm>
                      <a:off x="0" y="0"/>
                      <a:ext cx="1562100" cy="82010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36"/>
          <w:szCs w:val="36"/>
        </w:rPr>
        <w:drawing>
          <wp:anchor distT="0" distB="0" distL="114300" distR="114300" simplePos="0" relativeHeight="251488768" behindDoc="0" locked="0" layoutInCell="1" allowOverlap="1" wp14:anchorId="2D2321EA" wp14:editId="150C3124">
            <wp:simplePos x="0" y="0"/>
            <wp:positionH relativeFrom="column">
              <wp:posOffset>-749300</wp:posOffset>
            </wp:positionH>
            <wp:positionV relativeFrom="paragraph">
              <wp:posOffset>-203200</wp:posOffset>
            </wp:positionV>
            <wp:extent cx="1181100" cy="1181100"/>
            <wp:effectExtent l="0" t="0" r="0" b="0"/>
            <wp:wrapNone/>
            <wp:docPr id="389037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20080" name="Picture 371920080"/>
                    <pic:cNvPicPr/>
                  </pic:nvPicPr>
                  <pic:blipFill>
                    <a:blip r:embed="rId6"/>
                    <a:stretch>
                      <a:fillRect/>
                    </a:stretch>
                  </pic:blipFill>
                  <pic:spPr>
                    <a:xfrm>
                      <a:off x="0" y="0"/>
                      <a:ext cx="1181100" cy="11811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36"/>
          <w:szCs w:val="36"/>
        </w:rPr>
        <w:drawing>
          <wp:anchor distT="0" distB="0" distL="114300" distR="114300" simplePos="0" relativeHeight="251629056" behindDoc="0" locked="0" layoutInCell="1" allowOverlap="1" wp14:anchorId="0C8F372C" wp14:editId="4B75BFBE">
            <wp:simplePos x="0" y="0"/>
            <wp:positionH relativeFrom="column">
              <wp:posOffset>1981200</wp:posOffset>
            </wp:positionH>
            <wp:positionV relativeFrom="paragraph">
              <wp:posOffset>-355600</wp:posOffset>
            </wp:positionV>
            <wp:extent cx="1181100" cy="1023620"/>
            <wp:effectExtent l="0" t="0" r="0" b="5080"/>
            <wp:wrapTopAndBottom/>
            <wp:docPr id="92979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81567" name="Picture 1822181567"/>
                    <pic:cNvPicPr/>
                  </pic:nvPicPr>
                  <pic:blipFill>
                    <a:blip r:embed="rId8"/>
                    <a:stretch>
                      <a:fillRect/>
                    </a:stretch>
                  </pic:blipFill>
                  <pic:spPr>
                    <a:xfrm>
                      <a:off x="0" y="0"/>
                      <a:ext cx="1181100" cy="1023620"/>
                    </a:xfrm>
                    <a:prstGeom prst="rect">
                      <a:avLst/>
                    </a:prstGeom>
                  </pic:spPr>
                </pic:pic>
              </a:graphicData>
            </a:graphic>
            <wp14:sizeRelH relativeFrom="margin">
              <wp14:pctWidth>0</wp14:pctWidth>
            </wp14:sizeRelH>
            <wp14:sizeRelV relativeFrom="margin">
              <wp14:pctHeight>0</wp14:pctHeight>
            </wp14:sizeRelV>
          </wp:anchor>
        </w:drawing>
      </w:r>
    </w:p>
    <w:p w14:paraId="60FE9703" w14:textId="10FFB524" w:rsidR="00983798" w:rsidRPr="00983798" w:rsidRDefault="00983798" w:rsidP="00983798">
      <w:pPr>
        <w:pStyle w:val="Heading1"/>
        <w:rPr>
          <w:rFonts w:ascii="Times New Roman" w:hAnsi="Times New Roman" w:cs="Times New Roman"/>
          <w:sz w:val="48"/>
          <w:szCs w:val="48"/>
        </w:rPr>
      </w:pPr>
      <w:r w:rsidRPr="00983798">
        <w:rPr>
          <w:rFonts w:ascii="Times New Roman" w:hAnsi="Times New Roman" w:cs="Times New Roman"/>
          <w:sz w:val="48"/>
          <w:szCs w:val="48"/>
        </w:rPr>
        <w:t>Table of Contents</w:t>
      </w:r>
    </w:p>
    <w:p w14:paraId="21F43472" w14:textId="77777777" w:rsidR="00983798" w:rsidRPr="00983798" w:rsidRDefault="00983798" w:rsidP="00983798">
      <w:pPr>
        <w:rPr>
          <w:rFonts w:ascii="Times New Roman" w:hAnsi="Times New Roman" w:cs="Times New Roman"/>
          <w:sz w:val="36"/>
          <w:szCs w:val="36"/>
        </w:rPr>
      </w:pPr>
      <w:r w:rsidRPr="00983798">
        <w:rPr>
          <w:rFonts w:ascii="Times New Roman" w:hAnsi="Times New Roman" w:cs="Times New Roman"/>
          <w:sz w:val="36"/>
          <w:szCs w:val="36"/>
        </w:rPr>
        <w:t>1 Preface</w:t>
      </w:r>
    </w:p>
    <w:p w14:paraId="308CB189" w14:textId="77777777" w:rsidR="00983798" w:rsidRPr="00983798" w:rsidRDefault="00983798" w:rsidP="00983798">
      <w:pPr>
        <w:rPr>
          <w:rFonts w:ascii="Times New Roman" w:hAnsi="Times New Roman" w:cs="Times New Roman"/>
          <w:sz w:val="36"/>
          <w:szCs w:val="36"/>
        </w:rPr>
      </w:pPr>
      <w:r w:rsidRPr="00983798">
        <w:rPr>
          <w:rFonts w:ascii="Times New Roman" w:hAnsi="Times New Roman" w:cs="Times New Roman"/>
          <w:sz w:val="36"/>
          <w:szCs w:val="36"/>
        </w:rPr>
        <w:t>2 Introduction</w:t>
      </w:r>
    </w:p>
    <w:p w14:paraId="2083B07C" w14:textId="77777777" w:rsidR="00983798" w:rsidRPr="00983798" w:rsidRDefault="00983798" w:rsidP="00983798">
      <w:pPr>
        <w:rPr>
          <w:rFonts w:ascii="Times New Roman" w:hAnsi="Times New Roman" w:cs="Times New Roman"/>
          <w:sz w:val="36"/>
          <w:szCs w:val="36"/>
        </w:rPr>
      </w:pPr>
      <w:r w:rsidRPr="00983798">
        <w:rPr>
          <w:rFonts w:ascii="Times New Roman" w:hAnsi="Times New Roman" w:cs="Times New Roman"/>
          <w:sz w:val="36"/>
          <w:szCs w:val="36"/>
        </w:rPr>
        <w:t xml:space="preserve">2.1 About </w:t>
      </w:r>
      <w:proofErr w:type="spellStart"/>
      <w:r w:rsidRPr="00983798">
        <w:rPr>
          <w:rFonts w:ascii="Times New Roman" w:hAnsi="Times New Roman" w:cs="Times New Roman"/>
          <w:sz w:val="36"/>
          <w:szCs w:val="36"/>
        </w:rPr>
        <w:t>UniConverge</w:t>
      </w:r>
      <w:proofErr w:type="spellEnd"/>
      <w:r w:rsidRPr="00983798">
        <w:rPr>
          <w:rFonts w:ascii="Times New Roman" w:hAnsi="Times New Roman" w:cs="Times New Roman"/>
          <w:sz w:val="36"/>
          <w:szCs w:val="36"/>
        </w:rPr>
        <w:t xml:space="preserve"> Technologies Pvt Ltd</w:t>
      </w:r>
    </w:p>
    <w:p w14:paraId="7716451C" w14:textId="77777777" w:rsidR="00983798" w:rsidRPr="00983798" w:rsidRDefault="00983798" w:rsidP="00983798">
      <w:pPr>
        <w:rPr>
          <w:rFonts w:ascii="Times New Roman" w:hAnsi="Times New Roman" w:cs="Times New Roman"/>
          <w:sz w:val="36"/>
          <w:szCs w:val="36"/>
        </w:rPr>
      </w:pPr>
      <w:r w:rsidRPr="00983798">
        <w:rPr>
          <w:rFonts w:ascii="Times New Roman" w:hAnsi="Times New Roman" w:cs="Times New Roman"/>
          <w:sz w:val="36"/>
          <w:szCs w:val="36"/>
        </w:rPr>
        <w:t>2.2 About upskill Campus</w:t>
      </w:r>
    </w:p>
    <w:p w14:paraId="2C6628A0" w14:textId="77777777" w:rsidR="00983798" w:rsidRPr="00983798" w:rsidRDefault="00983798" w:rsidP="00983798">
      <w:pPr>
        <w:rPr>
          <w:rFonts w:ascii="Times New Roman" w:hAnsi="Times New Roman" w:cs="Times New Roman"/>
          <w:sz w:val="36"/>
          <w:szCs w:val="36"/>
        </w:rPr>
      </w:pPr>
      <w:r w:rsidRPr="00983798">
        <w:rPr>
          <w:rFonts w:ascii="Times New Roman" w:hAnsi="Times New Roman" w:cs="Times New Roman"/>
          <w:sz w:val="36"/>
          <w:szCs w:val="36"/>
        </w:rPr>
        <w:t>2.3 Objective</w:t>
      </w:r>
    </w:p>
    <w:p w14:paraId="663159DD" w14:textId="77777777" w:rsidR="00983798" w:rsidRPr="00983798" w:rsidRDefault="00983798" w:rsidP="00983798">
      <w:pPr>
        <w:rPr>
          <w:rFonts w:ascii="Times New Roman" w:hAnsi="Times New Roman" w:cs="Times New Roman"/>
          <w:sz w:val="36"/>
          <w:szCs w:val="36"/>
        </w:rPr>
      </w:pPr>
      <w:r w:rsidRPr="00983798">
        <w:rPr>
          <w:rFonts w:ascii="Times New Roman" w:hAnsi="Times New Roman" w:cs="Times New Roman"/>
          <w:sz w:val="36"/>
          <w:szCs w:val="36"/>
        </w:rPr>
        <w:t>2.4 Reference</w:t>
      </w:r>
    </w:p>
    <w:p w14:paraId="0E516807" w14:textId="77777777" w:rsidR="00983798" w:rsidRPr="00983798" w:rsidRDefault="00983798" w:rsidP="00983798">
      <w:pPr>
        <w:rPr>
          <w:rFonts w:ascii="Times New Roman" w:hAnsi="Times New Roman" w:cs="Times New Roman"/>
          <w:sz w:val="36"/>
          <w:szCs w:val="36"/>
        </w:rPr>
      </w:pPr>
      <w:r w:rsidRPr="00983798">
        <w:rPr>
          <w:rFonts w:ascii="Times New Roman" w:hAnsi="Times New Roman" w:cs="Times New Roman"/>
          <w:sz w:val="36"/>
          <w:szCs w:val="36"/>
        </w:rPr>
        <w:t>2.5 Glossary</w:t>
      </w:r>
    </w:p>
    <w:p w14:paraId="641087DE" w14:textId="77777777" w:rsidR="00983798" w:rsidRPr="00983798" w:rsidRDefault="00983798" w:rsidP="00983798">
      <w:pPr>
        <w:rPr>
          <w:rFonts w:ascii="Times New Roman" w:hAnsi="Times New Roman" w:cs="Times New Roman"/>
          <w:sz w:val="36"/>
          <w:szCs w:val="36"/>
        </w:rPr>
      </w:pPr>
      <w:r w:rsidRPr="00983798">
        <w:rPr>
          <w:rFonts w:ascii="Times New Roman" w:hAnsi="Times New Roman" w:cs="Times New Roman"/>
          <w:sz w:val="36"/>
          <w:szCs w:val="36"/>
        </w:rPr>
        <w:t>3 Problem Statement</w:t>
      </w:r>
    </w:p>
    <w:p w14:paraId="693939BF" w14:textId="77777777" w:rsidR="00983798" w:rsidRPr="00983798" w:rsidRDefault="00983798" w:rsidP="00983798">
      <w:pPr>
        <w:rPr>
          <w:rFonts w:ascii="Times New Roman" w:hAnsi="Times New Roman" w:cs="Times New Roman"/>
          <w:sz w:val="36"/>
          <w:szCs w:val="36"/>
        </w:rPr>
      </w:pPr>
      <w:r w:rsidRPr="00983798">
        <w:rPr>
          <w:rFonts w:ascii="Times New Roman" w:hAnsi="Times New Roman" w:cs="Times New Roman"/>
          <w:sz w:val="36"/>
          <w:szCs w:val="36"/>
        </w:rPr>
        <w:t>4 Existing and Proposed solution</w:t>
      </w:r>
    </w:p>
    <w:p w14:paraId="53693604" w14:textId="77777777" w:rsidR="00983798" w:rsidRPr="00983798" w:rsidRDefault="00983798" w:rsidP="00983798">
      <w:pPr>
        <w:rPr>
          <w:rFonts w:ascii="Times New Roman" w:hAnsi="Times New Roman" w:cs="Times New Roman"/>
          <w:sz w:val="36"/>
          <w:szCs w:val="36"/>
        </w:rPr>
      </w:pPr>
      <w:r w:rsidRPr="00983798">
        <w:rPr>
          <w:rFonts w:ascii="Times New Roman" w:hAnsi="Times New Roman" w:cs="Times New Roman"/>
          <w:sz w:val="36"/>
          <w:szCs w:val="36"/>
        </w:rPr>
        <w:t>5 Proposed Design / Model</w:t>
      </w:r>
    </w:p>
    <w:p w14:paraId="064A2B4C" w14:textId="77777777" w:rsidR="00983798" w:rsidRPr="00983798" w:rsidRDefault="00983798" w:rsidP="00983798">
      <w:pPr>
        <w:rPr>
          <w:rFonts w:ascii="Times New Roman" w:hAnsi="Times New Roman" w:cs="Times New Roman"/>
          <w:sz w:val="36"/>
          <w:szCs w:val="36"/>
        </w:rPr>
      </w:pPr>
      <w:r w:rsidRPr="00983798">
        <w:rPr>
          <w:rFonts w:ascii="Times New Roman" w:hAnsi="Times New Roman" w:cs="Times New Roman"/>
          <w:sz w:val="36"/>
          <w:szCs w:val="36"/>
        </w:rPr>
        <w:t>5.1 High Level Diagram</w:t>
      </w:r>
    </w:p>
    <w:p w14:paraId="666BAF0A" w14:textId="77777777" w:rsidR="00983798" w:rsidRPr="00983798" w:rsidRDefault="00983798" w:rsidP="00983798">
      <w:pPr>
        <w:rPr>
          <w:rFonts w:ascii="Times New Roman" w:hAnsi="Times New Roman" w:cs="Times New Roman"/>
          <w:sz w:val="36"/>
          <w:szCs w:val="36"/>
        </w:rPr>
      </w:pPr>
      <w:r w:rsidRPr="00983798">
        <w:rPr>
          <w:rFonts w:ascii="Times New Roman" w:hAnsi="Times New Roman" w:cs="Times New Roman"/>
          <w:sz w:val="36"/>
          <w:szCs w:val="36"/>
        </w:rPr>
        <w:t>5.2 Low Level Diagram</w:t>
      </w:r>
    </w:p>
    <w:p w14:paraId="4C2707D2" w14:textId="77777777" w:rsidR="00983798" w:rsidRPr="00983798" w:rsidRDefault="00983798" w:rsidP="00983798">
      <w:pPr>
        <w:rPr>
          <w:rFonts w:ascii="Times New Roman" w:hAnsi="Times New Roman" w:cs="Times New Roman"/>
          <w:sz w:val="36"/>
          <w:szCs w:val="36"/>
        </w:rPr>
      </w:pPr>
      <w:r w:rsidRPr="00983798">
        <w:rPr>
          <w:rFonts w:ascii="Times New Roman" w:hAnsi="Times New Roman" w:cs="Times New Roman"/>
          <w:sz w:val="36"/>
          <w:szCs w:val="36"/>
        </w:rPr>
        <w:t>5.3 Interfaces (if applicable)</w:t>
      </w:r>
    </w:p>
    <w:p w14:paraId="1063E06E" w14:textId="77777777" w:rsidR="00983798" w:rsidRPr="00983798" w:rsidRDefault="00983798" w:rsidP="00983798">
      <w:pPr>
        <w:rPr>
          <w:rFonts w:ascii="Times New Roman" w:hAnsi="Times New Roman" w:cs="Times New Roman"/>
          <w:sz w:val="36"/>
          <w:szCs w:val="36"/>
        </w:rPr>
      </w:pPr>
      <w:r w:rsidRPr="00983798">
        <w:rPr>
          <w:rFonts w:ascii="Times New Roman" w:hAnsi="Times New Roman" w:cs="Times New Roman"/>
          <w:sz w:val="36"/>
          <w:szCs w:val="36"/>
        </w:rPr>
        <w:t>6 Performance Test</w:t>
      </w:r>
    </w:p>
    <w:p w14:paraId="349FDA4C" w14:textId="5A50ABE0" w:rsidR="00A94BC7" w:rsidRDefault="00A94BC7" w:rsidP="00983798">
      <w:pPr>
        <w:rPr>
          <w:rFonts w:ascii="Times New Roman" w:hAnsi="Times New Roman" w:cs="Times New Roman"/>
          <w:sz w:val="36"/>
          <w:szCs w:val="36"/>
        </w:rPr>
      </w:pPr>
      <w:r>
        <w:rPr>
          <w:rFonts w:ascii="Times New Roman" w:hAnsi="Times New Roman" w:cs="Times New Roman"/>
          <w:noProof/>
          <w:sz w:val="36"/>
          <w:szCs w:val="36"/>
        </w:rPr>
        <w:lastRenderedPageBreak/>
        <w:drawing>
          <wp:anchor distT="0" distB="0" distL="114300" distR="114300" simplePos="0" relativeHeight="251634176" behindDoc="0" locked="0" layoutInCell="1" allowOverlap="1" wp14:anchorId="602CAEF1" wp14:editId="0A9CEEF7">
            <wp:simplePos x="0" y="0"/>
            <wp:positionH relativeFrom="column">
              <wp:posOffset>2057400</wp:posOffset>
            </wp:positionH>
            <wp:positionV relativeFrom="paragraph">
              <wp:posOffset>-624205</wp:posOffset>
            </wp:positionV>
            <wp:extent cx="1346200" cy="1167130"/>
            <wp:effectExtent l="0" t="0" r="6350" b="0"/>
            <wp:wrapTopAndBottom/>
            <wp:docPr id="150774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81567" name="Picture 1822181567"/>
                    <pic:cNvPicPr/>
                  </pic:nvPicPr>
                  <pic:blipFill>
                    <a:blip r:embed="rId8"/>
                    <a:stretch>
                      <a:fillRect/>
                    </a:stretch>
                  </pic:blipFill>
                  <pic:spPr>
                    <a:xfrm>
                      <a:off x="0" y="0"/>
                      <a:ext cx="1346200" cy="11671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36"/>
          <w:szCs w:val="36"/>
        </w:rPr>
        <w:drawing>
          <wp:anchor distT="0" distB="0" distL="114300" distR="114300" simplePos="0" relativeHeight="251495936" behindDoc="0" locked="0" layoutInCell="1" allowOverlap="1" wp14:anchorId="4A5EAD69" wp14:editId="0125FF34">
            <wp:simplePos x="0" y="0"/>
            <wp:positionH relativeFrom="column">
              <wp:posOffset>-723900</wp:posOffset>
            </wp:positionH>
            <wp:positionV relativeFrom="paragraph">
              <wp:posOffset>-254000</wp:posOffset>
            </wp:positionV>
            <wp:extent cx="1181100" cy="1181100"/>
            <wp:effectExtent l="0" t="0" r="0" b="0"/>
            <wp:wrapNone/>
            <wp:docPr id="829405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20080" name="Picture 371920080"/>
                    <pic:cNvPicPr/>
                  </pic:nvPicPr>
                  <pic:blipFill>
                    <a:blip r:embed="rId6"/>
                    <a:stretch>
                      <a:fillRect/>
                    </a:stretch>
                  </pic:blipFill>
                  <pic:spPr>
                    <a:xfrm>
                      <a:off x="0" y="0"/>
                      <a:ext cx="1181100" cy="11811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774464" behindDoc="0" locked="0" layoutInCell="1" allowOverlap="1" wp14:anchorId="5023B018" wp14:editId="1E061682">
            <wp:simplePos x="0" y="0"/>
            <wp:positionH relativeFrom="column">
              <wp:posOffset>4673600</wp:posOffset>
            </wp:positionH>
            <wp:positionV relativeFrom="paragraph">
              <wp:posOffset>-3810</wp:posOffset>
            </wp:positionV>
            <wp:extent cx="1562100" cy="820103"/>
            <wp:effectExtent l="0" t="0" r="0" b="0"/>
            <wp:wrapNone/>
            <wp:docPr id="2120651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34103" name="Picture 924334103"/>
                    <pic:cNvPicPr/>
                  </pic:nvPicPr>
                  <pic:blipFill>
                    <a:blip r:embed="rId7"/>
                    <a:stretch>
                      <a:fillRect/>
                    </a:stretch>
                  </pic:blipFill>
                  <pic:spPr>
                    <a:xfrm>
                      <a:off x="0" y="0"/>
                      <a:ext cx="1562100" cy="820103"/>
                    </a:xfrm>
                    <a:prstGeom prst="rect">
                      <a:avLst/>
                    </a:prstGeom>
                  </pic:spPr>
                </pic:pic>
              </a:graphicData>
            </a:graphic>
            <wp14:sizeRelH relativeFrom="margin">
              <wp14:pctWidth>0</wp14:pctWidth>
            </wp14:sizeRelH>
            <wp14:sizeRelV relativeFrom="margin">
              <wp14:pctHeight>0</wp14:pctHeight>
            </wp14:sizeRelV>
          </wp:anchor>
        </w:drawing>
      </w:r>
    </w:p>
    <w:p w14:paraId="122E3B42" w14:textId="00704260" w:rsidR="00A94BC7" w:rsidRDefault="00A94BC7" w:rsidP="00983798">
      <w:pPr>
        <w:rPr>
          <w:rFonts w:ascii="Times New Roman" w:hAnsi="Times New Roman" w:cs="Times New Roman"/>
          <w:sz w:val="36"/>
          <w:szCs w:val="36"/>
        </w:rPr>
      </w:pPr>
    </w:p>
    <w:p w14:paraId="62A586F8" w14:textId="7E4F755C" w:rsidR="00983798" w:rsidRPr="00983798" w:rsidRDefault="00983798" w:rsidP="00983798">
      <w:pPr>
        <w:rPr>
          <w:rFonts w:ascii="Times New Roman" w:hAnsi="Times New Roman" w:cs="Times New Roman"/>
          <w:sz w:val="36"/>
          <w:szCs w:val="36"/>
        </w:rPr>
      </w:pPr>
      <w:r w:rsidRPr="00983798">
        <w:rPr>
          <w:rFonts w:ascii="Times New Roman" w:hAnsi="Times New Roman" w:cs="Times New Roman"/>
          <w:sz w:val="36"/>
          <w:szCs w:val="36"/>
        </w:rPr>
        <w:t>6.1 Test Plan / Test Cases</w:t>
      </w:r>
    </w:p>
    <w:p w14:paraId="0337BBFA" w14:textId="5DEC7368" w:rsidR="00983798" w:rsidRPr="00983798" w:rsidRDefault="00983798" w:rsidP="00983798">
      <w:pPr>
        <w:rPr>
          <w:rFonts w:ascii="Times New Roman" w:hAnsi="Times New Roman" w:cs="Times New Roman"/>
          <w:sz w:val="36"/>
          <w:szCs w:val="36"/>
        </w:rPr>
      </w:pPr>
      <w:r w:rsidRPr="00983798">
        <w:rPr>
          <w:rFonts w:ascii="Times New Roman" w:hAnsi="Times New Roman" w:cs="Times New Roman"/>
          <w:sz w:val="36"/>
          <w:szCs w:val="36"/>
        </w:rPr>
        <w:t>6.2 Test Procedure</w:t>
      </w:r>
    </w:p>
    <w:p w14:paraId="0C331E2B" w14:textId="77777777" w:rsidR="00983798" w:rsidRPr="00983798" w:rsidRDefault="00983798" w:rsidP="00983798">
      <w:pPr>
        <w:rPr>
          <w:rFonts w:ascii="Times New Roman" w:hAnsi="Times New Roman" w:cs="Times New Roman"/>
          <w:sz w:val="36"/>
          <w:szCs w:val="36"/>
        </w:rPr>
      </w:pPr>
      <w:r w:rsidRPr="00983798">
        <w:rPr>
          <w:rFonts w:ascii="Times New Roman" w:hAnsi="Times New Roman" w:cs="Times New Roman"/>
          <w:sz w:val="36"/>
          <w:szCs w:val="36"/>
        </w:rPr>
        <w:t>6.3 Performance Outcome</w:t>
      </w:r>
    </w:p>
    <w:p w14:paraId="201921E1" w14:textId="77777777" w:rsidR="00983798" w:rsidRPr="00983798" w:rsidRDefault="00983798" w:rsidP="00983798">
      <w:pPr>
        <w:rPr>
          <w:rFonts w:ascii="Times New Roman" w:hAnsi="Times New Roman" w:cs="Times New Roman"/>
          <w:sz w:val="36"/>
          <w:szCs w:val="36"/>
        </w:rPr>
      </w:pPr>
      <w:r w:rsidRPr="00983798">
        <w:rPr>
          <w:rFonts w:ascii="Times New Roman" w:hAnsi="Times New Roman" w:cs="Times New Roman"/>
          <w:sz w:val="36"/>
          <w:szCs w:val="36"/>
        </w:rPr>
        <w:t>7 My Learnings</w:t>
      </w:r>
    </w:p>
    <w:p w14:paraId="55CB0EC6" w14:textId="77777777" w:rsidR="00983798" w:rsidRDefault="00983798" w:rsidP="00983798">
      <w:pPr>
        <w:rPr>
          <w:rFonts w:ascii="Times New Roman" w:hAnsi="Times New Roman" w:cs="Times New Roman"/>
          <w:sz w:val="36"/>
          <w:szCs w:val="36"/>
        </w:rPr>
      </w:pPr>
      <w:r w:rsidRPr="00983798">
        <w:rPr>
          <w:rFonts w:ascii="Times New Roman" w:hAnsi="Times New Roman" w:cs="Times New Roman"/>
          <w:sz w:val="36"/>
          <w:szCs w:val="36"/>
        </w:rPr>
        <w:t xml:space="preserve">8 Future work </w:t>
      </w:r>
      <w:proofErr w:type="gramStart"/>
      <w:r w:rsidRPr="00983798">
        <w:rPr>
          <w:rFonts w:ascii="Times New Roman" w:hAnsi="Times New Roman" w:cs="Times New Roman"/>
          <w:sz w:val="36"/>
          <w:szCs w:val="36"/>
        </w:rPr>
        <w:t>scop</w:t>
      </w:r>
      <w:proofErr w:type="gramEnd"/>
    </w:p>
    <w:p w14:paraId="015263EA" w14:textId="77777777" w:rsidR="00983798" w:rsidRPr="00983798" w:rsidRDefault="00983798" w:rsidP="00983798">
      <w:pPr>
        <w:pStyle w:val="Heading1"/>
        <w:rPr>
          <w:rFonts w:ascii="Times New Roman" w:hAnsi="Times New Roman" w:cs="Times New Roman"/>
          <w:sz w:val="48"/>
          <w:szCs w:val="48"/>
        </w:rPr>
      </w:pPr>
    </w:p>
    <w:p w14:paraId="05CFB305" w14:textId="6A029D1D" w:rsidR="00D22393" w:rsidRDefault="00560738" w:rsidP="00983798">
      <w:pPr>
        <w:pStyle w:val="Heading1"/>
        <w:rPr>
          <w:rFonts w:ascii="Times New Roman" w:hAnsi="Times New Roman" w:cs="Times New Roman"/>
          <w:sz w:val="48"/>
          <w:szCs w:val="48"/>
          <w:u w:val="single"/>
        </w:rPr>
      </w:pPr>
      <w:r w:rsidRPr="0056033F">
        <w:rPr>
          <w:rFonts w:ascii="Times New Roman" w:hAnsi="Times New Roman" w:cs="Times New Roman"/>
          <w:sz w:val="48"/>
          <w:szCs w:val="48"/>
          <w:u w:val="single"/>
        </w:rPr>
        <w:t>1 Preface</w:t>
      </w:r>
    </w:p>
    <w:p w14:paraId="68D62234" w14:textId="77777777" w:rsidR="0056033F" w:rsidRPr="0056033F" w:rsidRDefault="0056033F" w:rsidP="0056033F"/>
    <w:p w14:paraId="0C1384EF" w14:textId="5D236919" w:rsidR="00D22393" w:rsidRPr="00983798" w:rsidRDefault="00560738">
      <w:pPr>
        <w:rPr>
          <w:rFonts w:ascii="Times New Roman" w:hAnsi="Times New Roman" w:cs="Times New Roman"/>
        </w:rPr>
      </w:pPr>
      <w:r w:rsidRPr="00983798">
        <w:rPr>
          <w:rFonts w:ascii="Times New Roman" w:hAnsi="Times New Roman" w:cs="Times New Roman"/>
          <w:sz w:val="36"/>
          <w:szCs w:val="36"/>
        </w:rPr>
        <w:t xml:space="preserve">Precision agriculture is rapidly evolving with the integration of advanced AI-driven </w:t>
      </w:r>
      <w:r w:rsidRPr="00983798">
        <w:rPr>
          <w:rFonts w:ascii="Times New Roman" w:hAnsi="Times New Roman" w:cs="Times New Roman"/>
          <w:sz w:val="36"/>
          <w:szCs w:val="36"/>
        </w:rPr>
        <w:t>technologies. During my internship at UniConverge Technologies, in collaboration with upskill Campus, I had the opportunity to design and implement an intelligent system for automating weed detection in crop fields. This report documents the objectives, methodologies, and outcomes of the project, alongside reflections on the learning experience and future enhancements</w:t>
      </w:r>
      <w:r w:rsidRPr="00983798">
        <w:rPr>
          <w:rFonts w:ascii="Times New Roman" w:hAnsi="Times New Roman" w:cs="Times New Roman"/>
        </w:rPr>
        <w:t>.</w:t>
      </w:r>
    </w:p>
    <w:p w14:paraId="6F5DF663" w14:textId="2D59BA65" w:rsidR="00A94BC7" w:rsidRDefault="00A94BC7" w:rsidP="00983798">
      <w:pPr>
        <w:pStyle w:val="Heading1"/>
        <w:rPr>
          <w:rFonts w:ascii="Times New Roman" w:hAnsi="Times New Roman" w:cs="Times New Roman"/>
          <w:sz w:val="48"/>
          <w:szCs w:val="48"/>
          <w:u w:val="single"/>
        </w:rPr>
      </w:pPr>
      <w:r>
        <w:rPr>
          <w:rFonts w:ascii="Times New Roman" w:hAnsi="Times New Roman" w:cs="Times New Roman"/>
          <w:noProof/>
          <w:sz w:val="36"/>
          <w:szCs w:val="36"/>
        </w:rPr>
        <w:lastRenderedPageBreak/>
        <w:drawing>
          <wp:anchor distT="0" distB="0" distL="114300" distR="114300" simplePos="0" relativeHeight="251639296" behindDoc="0" locked="0" layoutInCell="1" allowOverlap="1" wp14:anchorId="464F576F" wp14:editId="117ED570">
            <wp:simplePos x="0" y="0"/>
            <wp:positionH relativeFrom="column">
              <wp:posOffset>2019300</wp:posOffset>
            </wp:positionH>
            <wp:positionV relativeFrom="paragraph">
              <wp:posOffset>-561340</wp:posOffset>
            </wp:positionV>
            <wp:extent cx="1346200" cy="1167130"/>
            <wp:effectExtent l="0" t="0" r="6350" b="0"/>
            <wp:wrapTopAndBottom/>
            <wp:docPr id="46029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81567" name="Picture 1822181567"/>
                    <pic:cNvPicPr/>
                  </pic:nvPicPr>
                  <pic:blipFill>
                    <a:blip r:embed="rId8"/>
                    <a:stretch>
                      <a:fillRect/>
                    </a:stretch>
                  </pic:blipFill>
                  <pic:spPr>
                    <a:xfrm>
                      <a:off x="0" y="0"/>
                      <a:ext cx="1346200" cy="11671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776512" behindDoc="0" locked="0" layoutInCell="1" allowOverlap="1" wp14:anchorId="70121BFB" wp14:editId="4BB58794">
            <wp:simplePos x="0" y="0"/>
            <wp:positionH relativeFrom="column">
              <wp:posOffset>4902200</wp:posOffset>
            </wp:positionH>
            <wp:positionV relativeFrom="paragraph">
              <wp:posOffset>-4445</wp:posOffset>
            </wp:positionV>
            <wp:extent cx="1562100" cy="820103"/>
            <wp:effectExtent l="0" t="0" r="0" b="0"/>
            <wp:wrapNone/>
            <wp:docPr id="6567596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34103" name="Picture 924334103"/>
                    <pic:cNvPicPr/>
                  </pic:nvPicPr>
                  <pic:blipFill>
                    <a:blip r:embed="rId7"/>
                    <a:stretch>
                      <a:fillRect/>
                    </a:stretch>
                  </pic:blipFill>
                  <pic:spPr>
                    <a:xfrm>
                      <a:off x="0" y="0"/>
                      <a:ext cx="1562100" cy="82010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36"/>
          <w:szCs w:val="36"/>
        </w:rPr>
        <w:drawing>
          <wp:anchor distT="0" distB="0" distL="114300" distR="114300" simplePos="0" relativeHeight="251504128" behindDoc="0" locked="0" layoutInCell="1" allowOverlap="1" wp14:anchorId="6F66BC3E" wp14:editId="5F86CF48">
            <wp:simplePos x="0" y="0"/>
            <wp:positionH relativeFrom="column">
              <wp:posOffset>-711200</wp:posOffset>
            </wp:positionH>
            <wp:positionV relativeFrom="paragraph">
              <wp:posOffset>-241300</wp:posOffset>
            </wp:positionV>
            <wp:extent cx="1130300" cy="1130300"/>
            <wp:effectExtent l="0" t="0" r="0" b="0"/>
            <wp:wrapNone/>
            <wp:docPr id="823981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20080" name="Picture 371920080"/>
                    <pic:cNvPicPr/>
                  </pic:nvPicPr>
                  <pic:blipFill>
                    <a:blip r:embed="rId6"/>
                    <a:stretch>
                      <a:fillRect/>
                    </a:stretch>
                  </pic:blipFill>
                  <pic:spPr>
                    <a:xfrm>
                      <a:off x="0" y="0"/>
                      <a:ext cx="1130300" cy="1130300"/>
                    </a:xfrm>
                    <a:prstGeom prst="rect">
                      <a:avLst/>
                    </a:prstGeom>
                  </pic:spPr>
                </pic:pic>
              </a:graphicData>
            </a:graphic>
            <wp14:sizeRelH relativeFrom="margin">
              <wp14:pctWidth>0</wp14:pctWidth>
            </wp14:sizeRelH>
            <wp14:sizeRelV relativeFrom="margin">
              <wp14:pctHeight>0</wp14:pctHeight>
            </wp14:sizeRelV>
          </wp:anchor>
        </w:drawing>
      </w:r>
    </w:p>
    <w:p w14:paraId="126CAD3D" w14:textId="7B354E42" w:rsidR="00D22393" w:rsidRDefault="00560738" w:rsidP="00983798">
      <w:pPr>
        <w:pStyle w:val="Heading1"/>
        <w:rPr>
          <w:rFonts w:ascii="Times New Roman" w:hAnsi="Times New Roman" w:cs="Times New Roman"/>
          <w:sz w:val="48"/>
          <w:szCs w:val="48"/>
          <w:u w:val="single"/>
        </w:rPr>
      </w:pPr>
      <w:r w:rsidRPr="0056033F">
        <w:rPr>
          <w:rFonts w:ascii="Times New Roman" w:hAnsi="Times New Roman" w:cs="Times New Roman"/>
          <w:sz w:val="48"/>
          <w:szCs w:val="48"/>
          <w:u w:val="single"/>
        </w:rPr>
        <w:t>2 Introduction</w:t>
      </w:r>
    </w:p>
    <w:p w14:paraId="098C4A24" w14:textId="2929CD33" w:rsidR="0056033F" w:rsidRPr="0056033F" w:rsidRDefault="0056033F" w:rsidP="0056033F"/>
    <w:p w14:paraId="1AEE766D" w14:textId="66BA0BED" w:rsidR="00A94BC7" w:rsidRDefault="00A94BC7">
      <w:pPr>
        <w:pStyle w:val="Heading2"/>
        <w:rPr>
          <w:rFonts w:ascii="Times New Roman" w:hAnsi="Times New Roman" w:cs="Times New Roman"/>
          <w:sz w:val="36"/>
          <w:szCs w:val="36"/>
        </w:rPr>
      </w:pPr>
    </w:p>
    <w:p w14:paraId="6E3EB3DB" w14:textId="4941E905" w:rsidR="00D22393" w:rsidRPr="00983798" w:rsidRDefault="00560738">
      <w:pPr>
        <w:pStyle w:val="Heading2"/>
        <w:rPr>
          <w:rFonts w:ascii="Times New Roman" w:hAnsi="Times New Roman" w:cs="Times New Roman"/>
          <w:sz w:val="36"/>
          <w:szCs w:val="36"/>
        </w:rPr>
      </w:pPr>
      <w:r w:rsidRPr="00983798">
        <w:rPr>
          <w:rFonts w:ascii="Times New Roman" w:hAnsi="Times New Roman" w:cs="Times New Roman"/>
          <w:sz w:val="36"/>
          <w:szCs w:val="36"/>
        </w:rPr>
        <w:t xml:space="preserve">2.1 About </w:t>
      </w:r>
      <w:proofErr w:type="spellStart"/>
      <w:r w:rsidRPr="00983798">
        <w:rPr>
          <w:rFonts w:ascii="Times New Roman" w:hAnsi="Times New Roman" w:cs="Times New Roman"/>
          <w:sz w:val="36"/>
          <w:szCs w:val="36"/>
        </w:rPr>
        <w:t>UniConverge</w:t>
      </w:r>
      <w:proofErr w:type="spellEnd"/>
      <w:r w:rsidRPr="00983798">
        <w:rPr>
          <w:rFonts w:ascii="Times New Roman" w:hAnsi="Times New Roman" w:cs="Times New Roman"/>
          <w:sz w:val="36"/>
          <w:szCs w:val="36"/>
        </w:rPr>
        <w:t xml:space="preserve"> Technologies Pvt Ltd</w:t>
      </w:r>
    </w:p>
    <w:p w14:paraId="7686C953" w14:textId="77777777" w:rsidR="00D22393" w:rsidRPr="00983798" w:rsidRDefault="00560738">
      <w:pPr>
        <w:rPr>
          <w:rFonts w:ascii="Times New Roman" w:hAnsi="Times New Roman" w:cs="Times New Roman"/>
          <w:sz w:val="36"/>
          <w:szCs w:val="36"/>
        </w:rPr>
      </w:pPr>
      <w:r w:rsidRPr="00983798">
        <w:rPr>
          <w:rFonts w:ascii="Times New Roman" w:hAnsi="Times New Roman" w:cs="Times New Roman"/>
          <w:sz w:val="36"/>
          <w:szCs w:val="36"/>
        </w:rPr>
        <w:t xml:space="preserve">UniConverge Technologies Pvt Ltd is a visionary organization that </w:t>
      </w:r>
      <w:r w:rsidRPr="00983798">
        <w:rPr>
          <w:rFonts w:ascii="Times New Roman" w:hAnsi="Times New Roman" w:cs="Times New Roman"/>
          <w:sz w:val="36"/>
          <w:szCs w:val="36"/>
        </w:rPr>
        <w:t>specializes in delivering innovative AI and IoT solutions to diverse industries. With a strong emphasis on research and development, the company collaborates with academic institutions and industry partners to foster practical learning and drive technological advancement.</w:t>
      </w:r>
    </w:p>
    <w:p w14:paraId="2BE65D3B" w14:textId="77777777" w:rsidR="00D22393" w:rsidRPr="00983798" w:rsidRDefault="00560738">
      <w:pPr>
        <w:pStyle w:val="Heading2"/>
        <w:rPr>
          <w:rFonts w:ascii="Times New Roman" w:hAnsi="Times New Roman" w:cs="Times New Roman"/>
          <w:sz w:val="36"/>
          <w:szCs w:val="36"/>
        </w:rPr>
      </w:pPr>
      <w:r w:rsidRPr="00983798">
        <w:rPr>
          <w:rFonts w:ascii="Times New Roman" w:hAnsi="Times New Roman" w:cs="Times New Roman"/>
          <w:sz w:val="36"/>
          <w:szCs w:val="36"/>
        </w:rPr>
        <w:t>2.2 About upskill Campus</w:t>
      </w:r>
    </w:p>
    <w:p w14:paraId="3F935F73" w14:textId="77777777" w:rsidR="00D22393" w:rsidRPr="00983798" w:rsidRDefault="00560738">
      <w:pPr>
        <w:rPr>
          <w:rFonts w:ascii="Times New Roman" w:hAnsi="Times New Roman" w:cs="Times New Roman"/>
          <w:sz w:val="36"/>
          <w:szCs w:val="36"/>
        </w:rPr>
      </w:pPr>
      <w:r w:rsidRPr="00983798">
        <w:rPr>
          <w:rFonts w:ascii="Times New Roman" w:hAnsi="Times New Roman" w:cs="Times New Roman"/>
          <w:sz w:val="36"/>
          <w:szCs w:val="36"/>
        </w:rPr>
        <w:t>Upskill Campus is an online educational platform dedicated to bridging the gap between theoretical knowledge and real-world applications. It offers structured internships, mentorship, and hands-on projects in emerging fields such as data science, machine learning, and software development.</w:t>
      </w:r>
    </w:p>
    <w:p w14:paraId="6C61AD6E" w14:textId="6AFD46AB" w:rsidR="00A94BC7" w:rsidRDefault="00A94BC7">
      <w:pPr>
        <w:pStyle w:val="Heading2"/>
        <w:rPr>
          <w:rFonts w:ascii="Times New Roman" w:hAnsi="Times New Roman" w:cs="Times New Roman"/>
          <w:sz w:val="36"/>
          <w:szCs w:val="36"/>
        </w:rPr>
      </w:pPr>
      <w:r>
        <w:rPr>
          <w:rFonts w:ascii="Times New Roman" w:hAnsi="Times New Roman" w:cs="Times New Roman"/>
          <w:noProof/>
          <w:sz w:val="36"/>
          <w:szCs w:val="36"/>
        </w:rPr>
        <w:lastRenderedPageBreak/>
        <w:drawing>
          <wp:anchor distT="0" distB="0" distL="114300" distR="114300" simplePos="0" relativeHeight="251515392" behindDoc="0" locked="0" layoutInCell="1" allowOverlap="1" wp14:anchorId="76036818" wp14:editId="5E90F225">
            <wp:simplePos x="0" y="0"/>
            <wp:positionH relativeFrom="column">
              <wp:posOffset>-355600</wp:posOffset>
            </wp:positionH>
            <wp:positionV relativeFrom="paragraph">
              <wp:posOffset>-177800</wp:posOffset>
            </wp:positionV>
            <wp:extent cx="1181100" cy="1181100"/>
            <wp:effectExtent l="0" t="0" r="0" b="0"/>
            <wp:wrapNone/>
            <wp:docPr id="1210692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20080" name="Picture 371920080"/>
                    <pic:cNvPicPr/>
                  </pic:nvPicPr>
                  <pic:blipFill>
                    <a:blip r:embed="rId6"/>
                    <a:stretch>
                      <a:fillRect/>
                    </a:stretch>
                  </pic:blipFill>
                  <pic:spPr>
                    <a:xfrm>
                      <a:off x="0" y="0"/>
                      <a:ext cx="1181100" cy="11811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36"/>
          <w:szCs w:val="36"/>
        </w:rPr>
        <w:drawing>
          <wp:anchor distT="0" distB="0" distL="114300" distR="114300" simplePos="0" relativeHeight="251648512" behindDoc="0" locked="0" layoutInCell="1" allowOverlap="1" wp14:anchorId="4506C02B" wp14:editId="343B5CEB">
            <wp:simplePos x="0" y="0"/>
            <wp:positionH relativeFrom="column">
              <wp:posOffset>2057400</wp:posOffset>
            </wp:positionH>
            <wp:positionV relativeFrom="paragraph">
              <wp:posOffset>-484505</wp:posOffset>
            </wp:positionV>
            <wp:extent cx="1346200" cy="1167130"/>
            <wp:effectExtent l="0" t="0" r="6350" b="0"/>
            <wp:wrapTopAndBottom/>
            <wp:docPr id="194184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81567" name="Picture 1822181567"/>
                    <pic:cNvPicPr/>
                  </pic:nvPicPr>
                  <pic:blipFill>
                    <a:blip r:embed="rId8"/>
                    <a:stretch>
                      <a:fillRect/>
                    </a:stretch>
                  </pic:blipFill>
                  <pic:spPr>
                    <a:xfrm>
                      <a:off x="0" y="0"/>
                      <a:ext cx="1346200" cy="11671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780608" behindDoc="0" locked="0" layoutInCell="1" allowOverlap="1" wp14:anchorId="37233B00" wp14:editId="5416E1B0">
            <wp:simplePos x="0" y="0"/>
            <wp:positionH relativeFrom="column">
              <wp:posOffset>4762500</wp:posOffset>
            </wp:positionH>
            <wp:positionV relativeFrom="paragraph">
              <wp:posOffset>-3810</wp:posOffset>
            </wp:positionV>
            <wp:extent cx="1562100" cy="820103"/>
            <wp:effectExtent l="0" t="0" r="0" b="0"/>
            <wp:wrapNone/>
            <wp:docPr id="535937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34103" name="Picture 924334103"/>
                    <pic:cNvPicPr/>
                  </pic:nvPicPr>
                  <pic:blipFill>
                    <a:blip r:embed="rId7"/>
                    <a:stretch>
                      <a:fillRect/>
                    </a:stretch>
                  </pic:blipFill>
                  <pic:spPr>
                    <a:xfrm>
                      <a:off x="0" y="0"/>
                      <a:ext cx="1562100" cy="820103"/>
                    </a:xfrm>
                    <a:prstGeom prst="rect">
                      <a:avLst/>
                    </a:prstGeom>
                  </pic:spPr>
                </pic:pic>
              </a:graphicData>
            </a:graphic>
            <wp14:sizeRelH relativeFrom="margin">
              <wp14:pctWidth>0</wp14:pctWidth>
            </wp14:sizeRelH>
            <wp14:sizeRelV relativeFrom="margin">
              <wp14:pctHeight>0</wp14:pctHeight>
            </wp14:sizeRelV>
          </wp:anchor>
        </w:drawing>
      </w:r>
    </w:p>
    <w:p w14:paraId="13C18F67" w14:textId="111EEAF8" w:rsidR="00D22393" w:rsidRPr="00983798" w:rsidRDefault="00560738">
      <w:pPr>
        <w:pStyle w:val="Heading2"/>
        <w:rPr>
          <w:rFonts w:ascii="Times New Roman" w:hAnsi="Times New Roman" w:cs="Times New Roman"/>
          <w:sz w:val="36"/>
          <w:szCs w:val="36"/>
        </w:rPr>
      </w:pPr>
      <w:r w:rsidRPr="00983798">
        <w:rPr>
          <w:rFonts w:ascii="Times New Roman" w:hAnsi="Times New Roman" w:cs="Times New Roman"/>
          <w:sz w:val="36"/>
          <w:szCs w:val="36"/>
        </w:rPr>
        <w:t>2.3 Objective</w:t>
      </w:r>
    </w:p>
    <w:p w14:paraId="03A726FB" w14:textId="412F040D" w:rsidR="00D22393" w:rsidRPr="00983798" w:rsidRDefault="00560738">
      <w:pPr>
        <w:rPr>
          <w:rFonts w:ascii="Times New Roman" w:hAnsi="Times New Roman" w:cs="Times New Roman"/>
          <w:sz w:val="36"/>
          <w:szCs w:val="36"/>
        </w:rPr>
      </w:pPr>
      <w:r w:rsidRPr="00983798">
        <w:rPr>
          <w:rFonts w:ascii="Times New Roman" w:hAnsi="Times New Roman" w:cs="Times New Roman"/>
          <w:sz w:val="36"/>
          <w:szCs w:val="36"/>
        </w:rPr>
        <w:t>The primary objective of this project was to leverage convolutional neural networks and real-time object detection frameworks to accurately classify and localize crops and weeds in agricultural images. By automating this process, the system aims to support precision farming, reduce labour costs, and minimize the environmental impact of herbicide usage.</w:t>
      </w:r>
    </w:p>
    <w:p w14:paraId="465CAD6A" w14:textId="3A25F1EE" w:rsidR="00A94BC7" w:rsidRDefault="00A94BC7">
      <w:pPr>
        <w:pStyle w:val="Heading2"/>
        <w:rPr>
          <w:rFonts w:ascii="Times New Roman" w:hAnsi="Times New Roman" w:cs="Times New Roman"/>
          <w:sz w:val="36"/>
          <w:szCs w:val="36"/>
        </w:rPr>
      </w:pPr>
    </w:p>
    <w:p w14:paraId="3E8F2661" w14:textId="693F8EF8" w:rsidR="00D22393" w:rsidRPr="00983798" w:rsidRDefault="00560738">
      <w:pPr>
        <w:pStyle w:val="Heading2"/>
        <w:rPr>
          <w:rFonts w:ascii="Times New Roman" w:hAnsi="Times New Roman" w:cs="Times New Roman"/>
          <w:sz w:val="36"/>
          <w:szCs w:val="36"/>
        </w:rPr>
      </w:pPr>
      <w:r w:rsidRPr="00983798">
        <w:rPr>
          <w:rFonts w:ascii="Times New Roman" w:hAnsi="Times New Roman" w:cs="Times New Roman"/>
          <w:sz w:val="36"/>
          <w:szCs w:val="36"/>
        </w:rPr>
        <w:t>2.4 Reference</w:t>
      </w:r>
    </w:p>
    <w:p w14:paraId="14C01DC0" w14:textId="77777777" w:rsidR="00D22393" w:rsidRPr="00983798" w:rsidRDefault="00560738">
      <w:pPr>
        <w:rPr>
          <w:rFonts w:ascii="Times New Roman" w:hAnsi="Times New Roman" w:cs="Times New Roman"/>
          <w:sz w:val="36"/>
          <w:szCs w:val="36"/>
        </w:rPr>
      </w:pPr>
      <w:r w:rsidRPr="00983798">
        <w:rPr>
          <w:rFonts w:ascii="Times New Roman" w:hAnsi="Times New Roman" w:cs="Times New Roman"/>
          <w:sz w:val="36"/>
          <w:szCs w:val="36"/>
        </w:rPr>
        <w:t>1. Bochkovskiy, A., Wang, C.Y., &amp; Liao, H.Y.M. (2020). YOLOv4: Optimal speed and accuracy of object detectors.</w:t>
      </w:r>
      <w:r w:rsidRPr="00983798">
        <w:rPr>
          <w:rFonts w:ascii="Times New Roman" w:hAnsi="Times New Roman" w:cs="Times New Roman"/>
          <w:sz w:val="36"/>
          <w:szCs w:val="36"/>
        </w:rPr>
        <w:br/>
        <w:t>2. Ultralytics YOLOv8 Documentation. (2023). Ultralytics.</w:t>
      </w:r>
      <w:r w:rsidRPr="00983798">
        <w:rPr>
          <w:rFonts w:ascii="Times New Roman" w:hAnsi="Times New Roman" w:cs="Times New Roman"/>
          <w:sz w:val="36"/>
          <w:szCs w:val="36"/>
        </w:rPr>
        <w:br/>
        <w:t>3. Tzutalin. LabelImg: A graphical image annotation tool.</w:t>
      </w:r>
      <w:r w:rsidRPr="00983798">
        <w:rPr>
          <w:rFonts w:ascii="Times New Roman" w:hAnsi="Times New Roman" w:cs="Times New Roman"/>
          <w:sz w:val="36"/>
          <w:szCs w:val="36"/>
        </w:rPr>
        <w:br/>
        <w:t>4. Bradski, G. (2000). The OpenCV Library.</w:t>
      </w:r>
      <w:r w:rsidRPr="00983798">
        <w:rPr>
          <w:rFonts w:ascii="Times New Roman" w:hAnsi="Times New Roman" w:cs="Times New Roman"/>
          <w:sz w:val="36"/>
          <w:szCs w:val="36"/>
        </w:rPr>
        <w:br/>
        <w:t>5. Python Software Foundation. Python Language Reference.</w:t>
      </w:r>
    </w:p>
    <w:p w14:paraId="2941FF4E" w14:textId="77777777" w:rsidR="00D22393" w:rsidRPr="00983798" w:rsidRDefault="00560738">
      <w:pPr>
        <w:pStyle w:val="Heading2"/>
        <w:rPr>
          <w:rFonts w:ascii="Times New Roman" w:hAnsi="Times New Roman" w:cs="Times New Roman"/>
          <w:sz w:val="36"/>
          <w:szCs w:val="36"/>
        </w:rPr>
      </w:pPr>
      <w:r w:rsidRPr="00983798">
        <w:rPr>
          <w:rFonts w:ascii="Times New Roman" w:hAnsi="Times New Roman" w:cs="Times New Roman"/>
          <w:sz w:val="36"/>
          <w:szCs w:val="36"/>
        </w:rPr>
        <w:t>2.5 Glossary</w:t>
      </w:r>
    </w:p>
    <w:p w14:paraId="3FA684B0" w14:textId="77777777" w:rsidR="00A94BC7" w:rsidRDefault="00560738">
      <w:pPr>
        <w:rPr>
          <w:rFonts w:ascii="Times New Roman" w:hAnsi="Times New Roman" w:cs="Times New Roman"/>
          <w:sz w:val="36"/>
          <w:szCs w:val="36"/>
        </w:rPr>
      </w:pPr>
      <w:r w:rsidRPr="00983798">
        <w:rPr>
          <w:rFonts w:ascii="Times New Roman" w:hAnsi="Times New Roman" w:cs="Times New Roman"/>
          <w:sz w:val="36"/>
          <w:szCs w:val="36"/>
        </w:rPr>
        <w:t xml:space="preserve">Precision </w:t>
      </w:r>
      <w:proofErr w:type="gramStart"/>
      <w:r w:rsidRPr="00983798">
        <w:rPr>
          <w:rFonts w:ascii="Times New Roman" w:hAnsi="Times New Roman" w:cs="Times New Roman"/>
          <w:sz w:val="36"/>
          <w:szCs w:val="36"/>
        </w:rPr>
        <w:t>Agriculture</w:t>
      </w:r>
      <w:r w:rsidR="00A94BC7">
        <w:rPr>
          <w:rFonts w:ascii="Times New Roman" w:hAnsi="Times New Roman" w:cs="Times New Roman"/>
          <w:sz w:val="36"/>
          <w:szCs w:val="36"/>
        </w:rPr>
        <w:t xml:space="preserve"> </w:t>
      </w:r>
      <w:r w:rsidRPr="00983798">
        <w:rPr>
          <w:rFonts w:ascii="Times New Roman" w:hAnsi="Times New Roman" w:cs="Times New Roman"/>
          <w:sz w:val="36"/>
          <w:szCs w:val="36"/>
        </w:rPr>
        <w:t>:Farming</w:t>
      </w:r>
      <w:proofErr w:type="gramEnd"/>
      <w:r w:rsidRPr="00983798">
        <w:rPr>
          <w:rFonts w:ascii="Times New Roman" w:hAnsi="Times New Roman" w:cs="Times New Roman"/>
          <w:sz w:val="36"/>
          <w:szCs w:val="36"/>
        </w:rPr>
        <w:t xml:space="preserve"> management concept using technology to monitor and optimize field production.</w:t>
      </w:r>
      <w:r w:rsidRPr="00983798">
        <w:rPr>
          <w:rFonts w:ascii="Times New Roman" w:hAnsi="Times New Roman" w:cs="Times New Roman"/>
          <w:sz w:val="36"/>
          <w:szCs w:val="36"/>
        </w:rPr>
        <w:br/>
        <w:t xml:space="preserve">YOLO: A single-stage object detection architecture known </w:t>
      </w:r>
    </w:p>
    <w:p w14:paraId="3211A5F2" w14:textId="7B66C73A" w:rsidR="00A94BC7" w:rsidRDefault="00A94BC7">
      <w:pPr>
        <w:rPr>
          <w:rFonts w:ascii="Times New Roman" w:hAnsi="Times New Roman" w:cs="Times New Roman"/>
          <w:sz w:val="36"/>
          <w:szCs w:val="36"/>
        </w:rPr>
      </w:pPr>
      <w:r>
        <w:rPr>
          <w:rFonts w:ascii="Times New Roman" w:hAnsi="Times New Roman" w:cs="Times New Roman"/>
          <w:noProof/>
          <w:sz w:val="36"/>
          <w:szCs w:val="36"/>
        </w:rPr>
        <w:lastRenderedPageBreak/>
        <w:drawing>
          <wp:anchor distT="0" distB="0" distL="114300" distR="114300" simplePos="0" relativeHeight="251528704" behindDoc="0" locked="0" layoutInCell="1" allowOverlap="1" wp14:anchorId="2289CC18" wp14:editId="34EA2311">
            <wp:simplePos x="0" y="0"/>
            <wp:positionH relativeFrom="column">
              <wp:posOffset>-838200</wp:posOffset>
            </wp:positionH>
            <wp:positionV relativeFrom="paragraph">
              <wp:posOffset>-266700</wp:posOffset>
            </wp:positionV>
            <wp:extent cx="1384300" cy="1384300"/>
            <wp:effectExtent l="0" t="0" r="6350" b="6350"/>
            <wp:wrapNone/>
            <wp:docPr id="744454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20080" name="Picture 371920080"/>
                    <pic:cNvPicPr/>
                  </pic:nvPicPr>
                  <pic:blipFill>
                    <a:blip r:embed="rId6"/>
                    <a:stretch>
                      <a:fillRect/>
                    </a:stretch>
                  </pic:blipFill>
                  <pic:spPr>
                    <a:xfrm>
                      <a:off x="0" y="0"/>
                      <a:ext cx="1384300" cy="13843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36"/>
          <w:szCs w:val="36"/>
        </w:rPr>
        <w:drawing>
          <wp:anchor distT="0" distB="0" distL="114300" distR="114300" simplePos="0" relativeHeight="251657728" behindDoc="0" locked="0" layoutInCell="1" allowOverlap="1" wp14:anchorId="0D2D8571" wp14:editId="6073167B">
            <wp:simplePos x="0" y="0"/>
            <wp:positionH relativeFrom="column">
              <wp:posOffset>2057400</wp:posOffset>
            </wp:positionH>
            <wp:positionV relativeFrom="paragraph">
              <wp:posOffset>-466725</wp:posOffset>
            </wp:positionV>
            <wp:extent cx="1346200" cy="1167130"/>
            <wp:effectExtent l="0" t="0" r="6350" b="0"/>
            <wp:wrapTopAndBottom/>
            <wp:docPr id="142055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81567" name="Picture 1822181567"/>
                    <pic:cNvPicPr/>
                  </pic:nvPicPr>
                  <pic:blipFill>
                    <a:blip r:embed="rId8"/>
                    <a:stretch>
                      <a:fillRect/>
                    </a:stretch>
                  </pic:blipFill>
                  <pic:spPr>
                    <a:xfrm>
                      <a:off x="0" y="0"/>
                      <a:ext cx="1346200" cy="11671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784704" behindDoc="0" locked="0" layoutInCell="1" allowOverlap="1" wp14:anchorId="2AA20AD6" wp14:editId="3992446E">
            <wp:simplePos x="0" y="0"/>
            <wp:positionH relativeFrom="column">
              <wp:posOffset>4673600</wp:posOffset>
            </wp:positionH>
            <wp:positionV relativeFrom="paragraph">
              <wp:posOffset>1270</wp:posOffset>
            </wp:positionV>
            <wp:extent cx="1562100" cy="820103"/>
            <wp:effectExtent l="0" t="0" r="0" b="0"/>
            <wp:wrapNone/>
            <wp:docPr id="556250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34103" name="Picture 924334103"/>
                    <pic:cNvPicPr/>
                  </pic:nvPicPr>
                  <pic:blipFill>
                    <a:blip r:embed="rId7"/>
                    <a:stretch>
                      <a:fillRect/>
                    </a:stretch>
                  </pic:blipFill>
                  <pic:spPr>
                    <a:xfrm>
                      <a:off x="0" y="0"/>
                      <a:ext cx="1562100" cy="820103"/>
                    </a:xfrm>
                    <a:prstGeom prst="rect">
                      <a:avLst/>
                    </a:prstGeom>
                  </pic:spPr>
                </pic:pic>
              </a:graphicData>
            </a:graphic>
            <wp14:sizeRelH relativeFrom="margin">
              <wp14:pctWidth>0</wp14:pctWidth>
            </wp14:sizeRelH>
            <wp14:sizeRelV relativeFrom="margin">
              <wp14:pctHeight>0</wp14:pctHeight>
            </wp14:sizeRelV>
          </wp:anchor>
        </w:drawing>
      </w:r>
    </w:p>
    <w:p w14:paraId="0D601A06" w14:textId="07F31D77" w:rsidR="00A94BC7" w:rsidRDefault="00560738">
      <w:pPr>
        <w:rPr>
          <w:rFonts w:ascii="Times New Roman" w:hAnsi="Times New Roman" w:cs="Times New Roman"/>
          <w:sz w:val="36"/>
          <w:szCs w:val="36"/>
        </w:rPr>
      </w:pPr>
      <w:r w:rsidRPr="00983798">
        <w:rPr>
          <w:rFonts w:ascii="Times New Roman" w:hAnsi="Times New Roman" w:cs="Times New Roman"/>
          <w:sz w:val="36"/>
          <w:szCs w:val="36"/>
        </w:rPr>
        <w:t>for real-time performance.</w:t>
      </w:r>
      <w:r w:rsidRPr="00983798">
        <w:rPr>
          <w:rFonts w:ascii="Times New Roman" w:hAnsi="Times New Roman" w:cs="Times New Roman"/>
          <w:sz w:val="36"/>
          <w:szCs w:val="36"/>
        </w:rPr>
        <w:br/>
      </w:r>
    </w:p>
    <w:p w14:paraId="63EC21C9" w14:textId="31088CD9" w:rsidR="00D22393" w:rsidRPr="00983798" w:rsidRDefault="00560738">
      <w:pPr>
        <w:rPr>
          <w:rFonts w:ascii="Times New Roman" w:hAnsi="Times New Roman" w:cs="Times New Roman"/>
          <w:sz w:val="36"/>
          <w:szCs w:val="36"/>
        </w:rPr>
      </w:pPr>
      <w:proofErr w:type="spellStart"/>
      <w:r w:rsidRPr="00983798">
        <w:rPr>
          <w:rFonts w:ascii="Times New Roman" w:hAnsi="Times New Roman" w:cs="Times New Roman"/>
          <w:sz w:val="36"/>
          <w:szCs w:val="36"/>
        </w:rPr>
        <w:t>mAP</w:t>
      </w:r>
      <w:proofErr w:type="spellEnd"/>
      <w:r w:rsidRPr="00983798">
        <w:rPr>
          <w:rFonts w:ascii="Times New Roman" w:hAnsi="Times New Roman" w:cs="Times New Roman"/>
          <w:sz w:val="36"/>
          <w:szCs w:val="36"/>
        </w:rPr>
        <w:t xml:space="preserve"> (mean Average Precision): Evaluation metric for object detection that summarizes precision-recall curve.</w:t>
      </w:r>
    </w:p>
    <w:p w14:paraId="43625ED3" w14:textId="7DFA826C" w:rsidR="00D22393" w:rsidRDefault="00560738" w:rsidP="00983798">
      <w:pPr>
        <w:pStyle w:val="Heading1"/>
        <w:rPr>
          <w:rFonts w:ascii="Times New Roman" w:hAnsi="Times New Roman" w:cs="Times New Roman"/>
          <w:sz w:val="48"/>
          <w:szCs w:val="48"/>
          <w:u w:val="single"/>
        </w:rPr>
      </w:pPr>
      <w:r w:rsidRPr="0056033F">
        <w:rPr>
          <w:rFonts w:ascii="Times New Roman" w:hAnsi="Times New Roman" w:cs="Times New Roman"/>
          <w:sz w:val="48"/>
          <w:szCs w:val="48"/>
          <w:u w:val="single"/>
        </w:rPr>
        <w:t>3 Problem Statement</w:t>
      </w:r>
    </w:p>
    <w:p w14:paraId="119F8D97" w14:textId="6C05E0DE" w:rsidR="0056033F" w:rsidRPr="0056033F" w:rsidRDefault="0056033F" w:rsidP="0056033F"/>
    <w:p w14:paraId="2FDCA6BC" w14:textId="59E91C72" w:rsidR="00D22393" w:rsidRPr="00983798" w:rsidRDefault="00560738">
      <w:pPr>
        <w:rPr>
          <w:rFonts w:ascii="Times New Roman" w:hAnsi="Times New Roman" w:cs="Times New Roman"/>
          <w:sz w:val="36"/>
          <w:szCs w:val="36"/>
        </w:rPr>
      </w:pPr>
      <w:r w:rsidRPr="00983798">
        <w:rPr>
          <w:rFonts w:ascii="Times New Roman" w:hAnsi="Times New Roman" w:cs="Times New Roman"/>
          <w:sz w:val="36"/>
          <w:szCs w:val="36"/>
        </w:rPr>
        <w:t>Effective weed management is critical to maximizing crop yields and sustainability in agriculture. Traditional manual methods are labor-intensive and often inconsistent. Existing automated solutions struggle with variable field conditions such as lighting, occlusion, and weed-crop visual similarity. Therefore, a robust, scalable, and accurate detection system is required to address these challenges.</w:t>
      </w:r>
    </w:p>
    <w:p w14:paraId="1278B412" w14:textId="0CF8A4A9" w:rsidR="00A94BC7" w:rsidRDefault="00A94BC7" w:rsidP="00983798">
      <w:pPr>
        <w:pStyle w:val="Heading1"/>
        <w:rPr>
          <w:rFonts w:ascii="Times New Roman" w:hAnsi="Times New Roman" w:cs="Times New Roman"/>
          <w:sz w:val="48"/>
          <w:szCs w:val="48"/>
          <w:u w:val="single"/>
        </w:rPr>
      </w:pPr>
    </w:p>
    <w:p w14:paraId="635383C6" w14:textId="6F9717CB" w:rsidR="00D22393" w:rsidRDefault="00560738" w:rsidP="00983798">
      <w:pPr>
        <w:pStyle w:val="Heading1"/>
        <w:rPr>
          <w:rFonts w:ascii="Times New Roman" w:hAnsi="Times New Roman" w:cs="Times New Roman"/>
          <w:sz w:val="48"/>
          <w:szCs w:val="48"/>
          <w:u w:val="single"/>
        </w:rPr>
      </w:pPr>
      <w:r w:rsidRPr="0056033F">
        <w:rPr>
          <w:rFonts w:ascii="Times New Roman" w:hAnsi="Times New Roman" w:cs="Times New Roman"/>
          <w:sz w:val="48"/>
          <w:szCs w:val="48"/>
          <w:u w:val="single"/>
        </w:rPr>
        <w:t>4 Existing and Proposed Solution</w:t>
      </w:r>
    </w:p>
    <w:p w14:paraId="5096B760" w14:textId="77777777" w:rsidR="0056033F" w:rsidRPr="0056033F" w:rsidRDefault="0056033F" w:rsidP="0056033F"/>
    <w:p w14:paraId="66E7863E" w14:textId="73E25801" w:rsidR="00A94BC7" w:rsidRDefault="00560738">
      <w:pPr>
        <w:rPr>
          <w:rFonts w:ascii="Times New Roman" w:hAnsi="Times New Roman" w:cs="Times New Roman"/>
          <w:sz w:val="36"/>
          <w:szCs w:val="36"/>
        </w:rPr>
      </w:pPr>
      <w:r w:rsidRPr="00983798">
        <w:rPr>
          <w:rFonts w:ascii="Times New Roman" w:hAnsi="Times New Roman" w:cs="Times New Roman"/>
          <w:sz w:val="36"/>
          <w:szCs w:val="36"/>
        </w:rPr>
        <w:t xml:space="preserve">Existing approaches primarily utilize simple thresholding and color-based segmentation, which are sensitive to environmental changes and lack generalization. The </w:t>
      </w:r>
    </w:p>
    <w:p w14:paraId="71FA0B83" w14:textId="33518B15" w:rsidR="00A94BC7" w:rsidRDefault="00A94BC7">
      <w:pPr>
        <w:rPr>
          <w:rFonts w:ascii="Times New Roman" w:hAnsi="Times New Roman" w:cs="Times New Roman"/>
          <w:sz w:val="36"/>
          <w:szCs w:val="36"/>
        </w:rPr>
      </w:pPr>
      <w:r>
        <w:rPr>
          <w:rFonts w:ascii="Times New Roman" w:hAnsi="Times New Roman" w:cs="Times New Roman"/>
          <w:noProof/>
          <w:sz w:val="36"/>
          <w:szCs w:val="36"/>
        </w:rPr>
        <w:lastRenderedPageBreak/>
        <w:drawing>
          <wp:anchor distT="0" distB="0" distL="114300" distR="114300" simplePos="0" relativeHeight="251672064" behindDoc="0" locked="0" layoutInCell="1" allowOverlap="1" wp14:anchorId="015D563B" wp14:editId="042AC088">
            <wp:simplePos x="0" y="0"/>
            <wp:positionH relativeFrom="column">
              <wp:posOffset>2044700</wp:posOffset>
            </wp:positionH>
            <wp:positionV relativeFrom="paragraph">
              <wp:posOffset>-802005</wp:posOffset>
            </wp:positionV>
            <wp:extent cx="1346200" cy="1167130"/>
            <wp:effectExtent l="0" t="0" r="6350" b="0"/>
            <wp:wrapTopAndBottom/>
            <wp:docPr id="77582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81567" name="Picture 1822181567"/>
                    <pic:cNvPicPr/>
                  </pic:nvPicPr>
                  <pic:blipFill>
                    <a:blip r:embed="rId8"/>
                    <a:stretch>
                      <a:fillRect/>
                    </a:stretch>
                  </pic:blipFill>
                  <pic:spPr>
                    <a:xfrm>
                      <a:off x="0" y="0"/>
                      <a:ext cx="1346200" cy="11671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786752" behindDoc="0" locked="0" layoutInCell="1" allowOverlap="1" wp14:anchorId="375D41E7" wp14:editId="7F8B97F3">
            <wp:simplePos x="0" y="0"/>
            <wp:positionH relativeFrom="column">
              <wp:posOffset>4762500</wp:posOffset>
            </wp:positionH>
            <wp:positionV relativeFrom="paragraph">
              <wp:posOffset>-321310</wp:posOffset>
            </wp:positionV>
            <wp:extent cx="1562100" cy="820103"/>
            <wp:effectExtent l="0" t="0" r="0" b="0"/>
            <wp:wrapNone/>
            <wp:docPr id="12734154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34103" name="Picture 924334103"/>
                    <pic:cNvPicPr/>
                  </pic:nvPicPr>
                  <pic:blipFill>
                    <a:blip r:embed="rId7"/>
                    <a:stretch>
                      <a:fillRect/>
                    </a:stretch>
                  </pic:blipFill>
                  <pic:spPr>
                    <a:xfrm>
                      <a:off x="0" y="0"/>
                      <a:ext cx="1562100" cy="82010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36"/>
          <w:szCs w:val="36"/>
        </w:rPr>
        <w:drawing>
          <wp:anchor distT="0" distB="0" distL="114300" distR="114300" simplePos="0" relativeHeight="251544064" behindDoc="0" locked="0" layoutInCell="1" allowOverlap="1" wp14:anchorId="35BEC1EA" wp14:editId="747F3028">
            <wp:simplePos x="0" y="0"/>
            <wp:positionH relativeFrom="column">
              <wp:posOffset>-850900</wp:posOffset>
            </wp:positionH>
            <wp:positionV relativeFrom="paragraph">
              <wp:posOffset>-638175</wp:posOffset>
            </wp:positionV>
            <wp:extent cx="1181100" cy="1181100"/>
            <wp:effectExtent l="0" t="0" r="0" b="0"/>
            <wp:wrapNone/>
            <wp:docPr id="1750568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20080" name="Picture 371920080"/>
                    <pic:cNvPicPr/>
                  </pic:nvPicPr>
                  <pic:blipFill>
                    <a:blip r:embed="rId6"/>
                    <a:stretch>
                      <a:fillRect/>
                    </a:stretch>
                  </pic:blipFill>
                  <pic:spPr>
                    <a:xfrm>
                      <a:off x="0" y="0"/>
                      <a:ext cx="1181100" cy="1181100"/>
                    </a:xfrm>
                    <a:prstGeom prst="rect">
                      <a:avLst/>
                    </a:prstGeom>
                  </pic:spPr>
                </pic:pic>
              </a:graphicData>
            </a:graphic>
            <wp14:sizeRelH relativeFrom="margin">
              <wp14:pctWidth>0</wp14:pctWidth>
            </wp14:sizeRelH>
            <wp14:sizeRelV relativeFrom="margin">
              <wp14:pctHeight>0</wp14:pctHeight>
            </wp14:sizeRelV>
          </wp:anchor>
        </w:drawing>
      </w:r>
    </w:p>
    <w:p w14:paraId="173B6181" w14:textId="6C614DAB" w:rsidR="00A94BC7" w:rsidRDefault="00A94BC7">
      <w:pPr>
        <w:rPr>
          <w:rFonts w:ascii="Times New Roman" w:hAnsi="Times New Roman" w:cs="Times New Roman"/>
          <w:sz w:val="36"/>
          <w:szCs w:val="36"/>
        </w:rPr>
      </w:pPr>
    </w:p>
    <w:p w14:paraId="15F33A5E" w14:textId="5B84CC48" w:rsidR="00D22393" w:rsidRPr="00983798" w:rsidRDefault="00560738">
      <w:pPr>
        <w:rPr>
          <w:rFonts w:ascii="Times New Roman" w:hAnsi="Times New Roman" w:cs="Times New Roman"/>
          <w:sz w:val="36"/>
          <w:szCs w:val="36"/>
        </w:rPr>
      </w:pPr>
      <w:r w:rsidRPr="00983798">
        <w:rPr>
          <w:rFonts w:ascii="Times New Roman" w:hAnsi="Times New Roman" w:cs="Times New Roman"/>
          <w:sz w:val="36"/>
          <w:szCs w:val="36"/>
        </w:rPr>
        <w:t>proposed solution employs the YOLOv8 model, enhanced by transfer learning and custom data augmentation strategies, to improve detection accuracy under diverse field scenarios.</w:t>
      </w:r>
    </w:p>
    <w:p w14:paraId="0493F75E" w14:textId="087D3496" w:rsidR="00D22393" w:rsidRPr="0056033F" w:rsidRDefault="00983798" w:rsidP="00983798">
      <w:pPr>
        <w:pStyle w:val="Heading1"/>
        <w:rPr>
          <w:rFonts w:ascii="Times New Roman" w:hAnsi="Times New Roman" w:cs="Times New Roman"/>
          <w:sz w:val="48"/>
          <w:szCs w:val="48"/>
          <w:u w:val="single"/>
        </w:rPr>
      </w:pPr>
      <w:r w:rsidRPr="0056033F">
        <w:rPr>
          <w:rFonts w:ascii="Times New Roman" w:hAnsi="Times New Roman" w:cs="Times New Roman"/>
          <w:sz w:val="48"/>
          <w:szCs w:val="48"/>
          <w:u w:val="single"/>
        </w:rPr>
        <w:t xml:space="preserve">5 </w:t>
      </w:r>
      <w:r w:rsidR="00560738" w:rsidRPr="0056033F">
        <w:rPr>
          <w:rFonts w:ascii="Times New Roman" w:hAnsi="Times New Roman" w:cs="Times New Roman"/>
          <w:sz w:val="48"/>
          <w:szCs w:val="48"/>
          <w:u w:val="single"/>
        </w:rPr>
        <w:t>Proposed Design / Model</w:t>
      </w:r>
    </w:p>
    <w:p w14:paraId="0CC96E1E" w14:textId="77777777" w:rsidR="0056033F" w:rsidRDefault="0056033F">
      <w:pPr>
        <w:pStyle w:val="Heading2"/>
        <w:rPr>
          <w:rFonts w:ascii="Times New Roman" w:hAnsi="Times New Roman" w:cs="Times New Roman"/>
          <w:sz w:val="36"/>
          <w:szCs w:val="36"/>
        </w:rPr>
      </w:pPr>
    </w:p>
    <w:p w14:paraId="3B85738B" w14:textId="7D3F9F26" w:rsidR="00D22393" w:rsidRPr="00983798" w:rsidRDefault="00560738">
      <w:pPr>
        <w:pStyle w:val="Heading2"/>
        <w:rPr>
          <w:rFonts w:ascii="Times New Roman" w:hAnsi="Times New Roman" w:cs="Times New Roman"/>
          <w:sz w:val="36"/>
          <w:szCs w:val="36"/>
        </w:rPr>
      </w:pPr>
      <w:r w:rsidRPr="00983798">
        <w:rPr>
          <w:rFonts w:ascii="Times New Roman" w:hAnsi="Times New Roman" w:cs="Times New Roman"/>
          <w:sz w:val="36"/>
          <w:szCs w:val="36"/>
        </w:rPr>
        <w:t>5.1 High Level Diagram</w:t>
      </w:r>
    </w:p>
    <w:p w14:paraId="09AE5D49" w14:textId="235B6330" w:rsidR="00D22393" w:rsidRDefault="00560738">
      <w:pPr>
        <w:rPr>
          <w:rFonts w:ascii="Times New Roman" w:hAnsi="Times New Roman" w:cs="Times New Roman"/>
          <w:sz w:val="36"/>
          <w:szCs w:val="36"/>
        </w:rPr>
      </w:pPr>
      <w:r w:rsidRPr="00983798">
        <w:rPr>
          <w:rFonts w:ascii="Times New Roman" w:hAnsi="Times New Roman" w:cs="Times New Roman"/>
          <w:sz w:val="36"/>
          <w:szCs w:val="36"/>
        </w:rPr>
        <w:t>[Insert High-Level Diagram showing: Image Capture → Annotation → Model Training → Deployment → Inference]</w:t>
      </w:r>
    </w:p>
    <w:p w14:paraId="6AC04AE5" w14:textId="55B2262F" w:rsidR="00885C9B" w:rsidRPr="00983798" w:rsidRDefault="00885C9B">
      <w:pPr>
        <w:rPr>
          <w:rFonts w:ascii="Times New Roman" w:hAnsi="Times New Roman" w:cs="Times New Roman"/>
          <w:sz w:val="36"/>
          <w:szCs w:val="36"/>
        </w:rPr>
      </w:pPr>
    </w:p>
    <w:p w14:paraId="64EBF5E3" w14:textId="56C3A097" w:rsidR="00600E2B" w:rsidRDefault="00504EB6">
      <w:pPr>
        <w:pStyle w:val="Heading2"/>
        <w:rPr>
          <w:rFonts w:ascii="Times New Roman" w:hAnsi="Times New Roman" w:cs="Times New Roman"/>
          <w:sz w:val="36"/>
          <w:szCs w:val="36"/>
        </w:rPr>
      </w:pPr>
      <w:r>
        <w:rPr>
          <w:rFonts w:ascii="Times New Roman" w:hAnsi="Times New Roman" w:cs="Times New Roman"/>
          <w:noProof/>
          <w:sz w:val="36"/>
          <w:szCs w:val="36"/>
        </w:rPr>
        <w:lastRenderedPageBreak/>
        <w:drawing>
          <wp:anchor distT="0" distB="0" distL="114300" distR="114300" simplePos="0" relativeHeight="251849216" behindDoc="0" locked="0" layoutInCell="1" allowOverlap="1" wp14:anchorId="1A72FBB8" wp14:editId="422E5592">
            <wp:simplePos x="0" y="0"/>
            <wp:positionH relativeFrom="column">
              <wp:posOffset>-850900</wp:posOffset>
            </wp:positionH>
            <wp:positionV relativeFrom="paragraph">
              <wp:posOffset>-393700</wp:posOffset>
            </wp:positionV>
            <wp:extent cx="1308100" cy="1308100"/>
            <wp:effectExtent l="0" t="0" r="6350" b="6350"/>
            <wp:wrapNone/>
            <wp:docPr id="1862881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20080" name="Picture 371920080"/>
                    <pic:cNvPicPr/>
                  </pic:nvPicPr>
                  <pic:blipFill>
                    <a:blip r:embed="rId6"/>
                    <a:stretch>
                      <a:fillRect/>
                    </a:stretch>
                  </pic:blipFill>
                  <pic:spPr>
                    <a:xfrm>
                      <a:off x="0" y="0"/>
                      <a:ext cx="1308100" cy="13081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854336" behindDoc="0" locked="0" layoutInCell="1" allowOverlap="1" wp14:anchorId="4C420017" wp14:editId="32FE35EB">
            <wp:simplePos x="0" y="0"/>
            <wp:positionH relativeFrom="column">
              <wp:posOffset>4787900</wp:posOffset>
            </wp:positionH>
            <wp:positionV relativeFrom="paragraph">
              <wp:posOffset>-270510</wp:posOffset>
            </wp:positionV>
            <wp:extent cx="1562100" cy="820103"/>
            <wp:effectExtent l="0" t="0" r="0" b="0"/>
            <wp:wrapNone/>
            <wp:docPr id="1425851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34103" name="Picture 924334103"/>
                    <pic:cNvPicPr/>
                  </pic:nvPicPr>
                  <pic:blipFill>
                    <a:blip r:embed="rId7"/>
                    <a:stretch>
                      <a:fillRect/>
                    </a:stretch>
                  </pic:blipFill>
                  <pic:spPr>
                    <a:xfrm>
                      <a:off x="0" y="0"/>
                      <a:ext cx="1562100" cy="82010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36"/>
          <w:szCs w:val="36"/>
        </w:rPr>
        <w:drawing>
          <wp:anchor distT="0" distB="0" distL="114300" distR="114300" simplePos="0" relativeHeight="251852288" behindDoc="0" locked="0" layoutInCell="1" allowOverlap="1" wp14:anchorId="358677C3" wp14:editId="13581A57">
            <wp:simplePos x="0" y="0"/>
            <wp:positionH relativeFrom="column">
              <wp:posOffset>2057400</wp:posOffset>
            </wp:positionH>
            <wp:positionV relativeFrom="paragraph">
              <wp:posOffset>-725805</wp:posOffset>
            </wp:positionV>
            <wp:extent cx="1346200" cy="1167130"/>
            <wp:effectExtent l="0" t="0" r="6350" b="0"/>
            <wp:wrapTopAndBottom/>
            <wp:docPr id="209770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81567" name="Picture 1822181567"/>
                    <pic:cNvPicPr/>
                  </pic:nvPicPr>
                  <pic:blipFill>
                    <a:blip r:embed="rId8"/>
                    <a:stretch>
                      <a:fillRect/>
                    </a:stretch>
                  </pic:blipFill>
                  <pic:spPr>
                    <a:xfrm>
                      <a:off x="0" y="0"/>
                      <a:ext cx="1346200" cy="1167130"/>
                    </a:xfrm>
                    <a:prstGeom prst="rect">
                      <a:avLst/>
                    </a:prstGeom>
                  </pic:spPr>
                </pic:pic>
              </a:graphicData>
            </a:graphic>
            <wp14:sizeRelH relativeFrom="margin">
              <wp14:pctWidth>0</wp14:pctWidth>
            </wp14:sizeRelH>
            <wp14:sizeRelV relativeFrom="margin">
              <wp14:pctHeight>0</wp14:pctHeight>
            </wp14:sizeRelV>
          </wp:anchor>
        </w:drawing>
      </w:r>
    </w:p>
    <w:p w14:paraId="638C3937" w14:textId="7958B021" w:rsidR="00D213F2" w:rsidRDefault="00D213F2">
      <w:pPr>
        <w:pStyle w:val="Heading2"/>
        <w:rPr>
          <w:rFonts w:ascii="Times New Roman" w:hAnsi="Times New Roman" w:cs="Times New Roman"/>
          <w:sz w:val="36"/>
          <w:szCs w:val="36"/>
        </w:rPr>
      </w:pPr>
    </w:p>
    <w:p w14:paraId="4DA07598" w14:textId="0772E192" w:rsidR="00D213F2" w:rsidRDefault="00D213F2">
      <w:pPr>
        <w:pStyle w:val="Heading2"/>
        <w:rPr>
          <w:rFonts w:ascii="Times New Roman" w:hAnsi="Times New Roman" w:cs="Times New Roman"/>
          <w:sz w:val="36"/>
          <w:szCs w:val="36"/>
        </w:rPr>
      </w:pPr>
      <w:r w:rsidRPr="00885C9B">
        <w:rPr>
          <w:rFonts w:ascii="Times New Roman" w:hAnsi="Times New Roman" w:cs="Times New Roman"/>
          <w:noProof/>
          <w:sz w:val="36"/>
          <w:szCs w:val="36"/>
        </w:rPr>
        <w:drawing>
          <wp:inline distT="0" distB="0" distL="0" distR="0" wp14:anchorId="5D445A81" wp14:editId="2250F71C">
            <wp:extent cx="4538199" cy="4244340"/>
            <wp:effectExtent l="0" t="0" r="0" b="3810"/>
            <wp:docPr id="195188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83427" name=""/>
                    <pic:cNvPicPr/>
                  </pic:nvPicPr>
                  <pic:blipFill>
                    <a:blip r:embed="rId9"/>
                    <a:stretch>
                      <a:fillRect/>
                    </a:stretch>
                  </pic:blipFill>
                  <pic:spPr>
                    <a:xfrm>
                      <a:off x="0" y="0"/>
                      <a:ext cx="4542728" cy="4248576"/>
                    </a:xfrm>
                    <a:prstGeom prst="rect">
                      <a:avLst/>
                    </a:prstGeom>
                  </pic:spPr>
                </pic:pic>
              </a:graphicData>
            </a:graphic>
          </wp:inline>
        </w:drawing>
      </w:r>
    </w:p>
    <w:p w14:paraId="013D7F6F" w14:textId="157BE8D8" w:rsidR="00D22393" w:rsidRPr="00983798" w:rsidRDefault="00560738">
      <w:pPr>
        <w:pStyle w:val="Heading2"/>
        <w:rPr>
          <w:rFonts w:ascii="Times New Roman" w:hAnsi="Times New Roman" w:cs="Times New Roman"/>
          <w:sz w:val="36"/>
          <w:szCs w:val="36"/>
        </w:rPr>
      </w:pPr>
      <w:r w:rsidRPr="00983798">
        <w:rPr>
          <w:rFonts w:ascii="Times New Roman" w:hAnsi="Times New Roman" w:cs="Times New Roman"/>
          <w:sz w:val="36"/>
          <w:szCs w:val="36"/>
        </w:rPr>
        <w:t>5.2 Low Level Diagram</w:t>
      </w:r>
    </w:p>
    <w:p w14:paraId="08A85549" w14:textId="77777777" w:rsidR="00F50212" w:rsidRDefault="00560738">
      <w:pPr>
        <w:rPr>
          <w:rFonts w:ascii="Times New Roman" w:hAnsi="Times New Roman" w:cs="Times New Roman"/>
          <w:sz w:val="36"/>
          <w:szCs w:val="36"/>
        </w:rPr>
      </w:pPr>
      <w:r w:rsidRPr="00983798">
        <w:rPr>
          <w:rFonts w:ascii="Times New Roman" w:hAnsi="Times New Roman" w:cs="Times New Roman"/>
          <w:b/>
          <w:bCs/>
          <w:sz w:val="36"/>
          <w:szCs w:val="36"/>
        </w:rPr>
        <w:t>Data Ingestion</w:t>
      </w:r>
      <w:r w:rsidRPr="00983798">
        <w:rPr>
          <w:rFonts w:ascii="Times New Roman" w:hAnsi="Times New Roman" w:cs="Times New Roman"/>
          <w:sz w:val="36"/>
          <w:szCs w:val="36"/>
        </w:rPr>
        <w:t>: Load images and YOLO labels into pipeline.</w:t>
      </w:r>
      <w:r w:rsidRPr="00983798">
        <w:rPr>
          <w:rFonts w:ascii="Times New Roman" w:hAnsi="Times New Roman" w:cs="Times New Roman"/>
          <w:sz w:val="36"/>
          <w:szCs w:val="36"/>
        </w:rPr>
        <w:br/>
      </w:r>
      <w:r w:rsidRPr="00983798">
        <w:rPr>
          <w:rFonts w:ascii="Times New Roman" w:hAnsi="Times New Roman" w:cs="Times New Roman"/>
          <w:b/>
          <w:bCs/>
          <w:sz w:val="36"/>
          <w:szCs w:val="36"/>
        </w:rPr>
        <w:t>Preprocessin</w:t>
      </w:r>
      <w:r w:rsidRPr="00983798">
        <w:rPr>
          <w:rFonts w:ascii="Times New Roman" w:hAnsi="Times New Roman" w:cs="Times New Roman"/>
          <w:sz w:val="36"/>
          <w:szCs w:val="36"/>
        </w:rPr>
        <w:t>g:</w:t>
      </w:r>
      <w:r w:rsidR="00983798">
        <w:rPr>
          <w:rFonts w:ascii="Times New Roman" w:hAnsi="Times New Roman" w:cs="Times New Roman"/>
          <w:sz w:val="36"/>
          <w:szCs w:val="36"/>
        </w:rPr>
        <w:t xml:space="preserve"> </w:t>
      </w:r>
      <w:r w:rsidRPr="00983798">
        <w:rPr>
          <w:rFonts w:ascii="Times New Roman" w:hAnsi="Times New Roman" w:cs="Times New Roman"/>
          <w:sz w:val="36"/>
          <w:szCs w:val="36"/>
        </w:rPr>
        <w:t>Resize images to 512×512, normalize pixel values, and apply augmentations.</w:t>
      </w:r>
      <w:r w:rsidRPr="00983798">
        <w:rPr>
          <w:rFonts w:ascii="Times New Roman" w:hAnsi="Times New Roman" w:cs="Times New Roman"/>
          <w:sz w:val="36"/>
          <w:szCs w:val="36"/>
        </w:rPr>
        <w:br/>
      </w:r>
      <w:r w:rsidRPr="00983798">
        <w:rPr>
          <w:rFonts w:ascii="Times New Roman" w:hAnsi="Times New Roman" w:cs="Times New Roman"/>
          <w:b/>
          <w:bCs/>
          <w:sz w:val="36"/>
          <w:szCs w:val="36"/>
        </w:rPr>
        <w:t>Model Training</w:t>
      </w:r>
      <w:r w:rsidRPr="00983798">
        <w:rPr>
          <w:rFonts w:ascii="Times New Roman" w:hAnsi="Times New Roman" w:cs="Times New Roman"/>
          <w:sz w:val="36"/>
          <w:szCs w:val="36"/>
        </w:rPr>
        <w:t xml:space="preserve">: Fine-tune YOLOv8 using transfer learning on the prepared </w:t>
      </w:r>
      <w:r w:rsidRPr="00983798">
        <w:rPr>
          <w:rFonts w:ascii="Times New Roman" w:hAnsi="Times New Roman" w:cs="Times New Roman"/>
          <w:sz w:val="36"/>
          <w:szCs w:val="36"/>
        </w:rPr>
        <w:t>dataset.</w:t>
      </w:r>
      <w:r w:rsidRPr="00983798">
        <w:rPr>
          <w:rFonts w:ascii="Times New Roman" w:hAnsi="Times New Roman" w:cs="Times New Roman"/>
          <w:sz w:val="36"/>
          <w:szCs w:val="36"/>
        </w:rPr>
        <w:br/>
      </w:r>
      <w:r w:rsidRPr="00983798">
        <w:rPr>
          <w:rFonts w:ascii="Times New Roman" w:hAnsi="Times New Roman" w:cs="Times New Roman"/>
          <w:b/>
          <w:bCs/>
          <w:sz w:val="36"/>
          <w:szCs w:val="36"/>
        </w:rPr>
        <w:t>Evaluation</w:t>
      </w:r>
      <w:r w:rsidRPr="00983798">
        <w:rPr>
          <w:rFonts w:ascii="Times New Roman" w:hAnsi="Times New Roman" w:cs="Times New Roman"/>
          <w:sz w:val="36"/>
          <w:szCs w:val="36"/>
        </w:rPr>
        <w:t xml:space="preserve">: Compute precision, recall, and </w:t>
      </w:r>
      <w:proofErr w:type="spellStart"/>
      <w:r w:rsidRPr="00983798">
        <w:rPr>
          <w:rFonts w:ascii="Times New Roman" w:hAnsi="Times New Roman" w:cs="Times New Roman"/>
          <w:sz w:val="36"/>
          <w:szCs w:val="36"/>
        </w:rPr>
        <w:t>mAP</w:t>
      </w:r>
      <w:proofErr w:type="spellEnd"/>
      <w:r w:rsidRPr="00983798">
        <w:rPr>
          <w:rFonts w:ascii="Times New Roman" w:hAnsi="Times New Roman" w:cs="Times New Roman"/>
          <w:sz w:val="36"/>
          <w:szCs w:val="36"/>
        </w:rPr>
        <w:t xml:space="preserve"> on </w:t>
      </w:r>
    </w:p>
    <w:p w14:paraId="70D8F3F9" w14:textId="5CE9E3D6" w:rsidR="00F50212" w:rsidRDefault="00F50212">
      <w:pPr>
        <w:rPr>
          <w:rFonts w:ascii="Times New Roman" w:hAnsi="Times New Roman" w:cs="Times New Roman"/>
          <w:sz w:val="36"/>
          <w:szCs w:val="36"/>
        </w:rPr>
      </w:pPr>
      <w:r>
        <w:rPr>
          <w:rFonts w:ascii="Times New Roman" w:hAnsi="Times New Roman" w:cs="Times New Roman"/>
          <w:noProof/>
          <w:sz w:val="36"/>
          <w:szCs w:val="36"/>
        </w:rPr>
        <w:lastRenderedPageBreak/>
        <w:drawing>
          <wp:anchor distT="0" distB="0" distL="114300" distR="114300" simplePos="0" relativeHeight="251724288" behindDoc="0" locked="0" layoutInCell="1" allowOverlap="1" wp14:anchorId="03677DBC" wp14:editId="6D2132BB">
            <wp:simplePos x="0" y="0"/>
            <wp:positionH relativeFrom="column">
              <wp:posOffset>2044700</wp:posOffset>
            </wp:positionH>
            <wp:positionV relativeFrom="paragraph">
              <wp:posOffset>-802640</wp:posOffset>
            </wp:positionV>
            <wp:extent cx="1346200" cy="1167130"/>
            <wp:effectExtent l="0" t="0" r="6350" b="0"/>
            <wp:wrapTopAndBottom/>
            <wp:docPr id="86166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81567" name="Picture 1822181567"/>
                    <pic:cNvPicPr/>
                  </pic:nvPicPr>
                  <pic:blipFill>
                    <a:blip r:embed="rId8"/>
                    <a:stretch>
                      <a:fillRect/>
                    </a:stretch>
                  </pic:blipFill>
                  <pic:spPr>
                    <a:xfrm>
                      <a:off x="0" y="0"/>
                      <a:ext cx="1346200" cy="11671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823616" behindDoc="0" locked="0" layoutInCell="1" allowOverlap="1" wp14:anchorId="2B07A118" wp14:editId="24BEC4CA">
            <wp:simplePos x="0" y="0"/>
            <wp:positionH relativeFrom="column">
              <wp:posOffset>4826000</wp:posOffset>
            </wp:positionH>
            <wp:positionV relativeFrom="paragraph">
              <wp:posOffset>-353060</wp:posOffset>
            </wp:positionV>
            <wp:extent cx="1562100" cy="820103"/>
            <wp:effectExtent l="0" t="0" r="0" b="0"/>
            <wp:wrapNone/>
            <wp:docPr id="5021712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34103" name="Picture 924334103"/>
                    <pic:cNvPicPr/>
                  </pic:nvPicPr>
                  <pic:blipFill>
                    <a:blip r:embed="rId7"/>
                    <a:stretch>
                      <a:fillRect/>
                    </a:stretch>
                  </pic:blipFill>
                  <pic:spPr>
                    <a:xfrm>
                      <a:off x="0" y="0"/>
                      <a:ext cx="1562100" cy="82010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36"/>
          <w:szCs w:val="36"/>
        </w:rPr>
        <w:drawing>
          <wp:anchor distT="0" distB="0" distL="114300" distR="114300" simplePos="0" relativeHeight="251597312" behindDoc="0" locked="0" layoutInCell="1" allowOverlap="1" wp14:anchorId="0593904E" wp14:editId="10011B26">
            <wp:simplePos x="0" y="0"/>
            <wp:positionH relativeFrom="column">
              <wp:posOffset>-800100</wp:posOffset>
            </wp:positionH>
            <wp:positionV relativeFrom="paragraph">
              <wp:posOffset>-467360</wp:posOffset>
            </wp:positionV>
            <wp:extent cx="1193800" cy="1193800"/>
            <wp:effectExtent l="0" t="0" r="6350" b="6350"/>
            <wp:wrapNone/>
            <wp:docPr id="1008388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20080" name="Picture 371920080"/>
                    <pic:cNvPicPr/>
                  </pic:nvPicPr>
                  <pic:blipFill>
                    <a:blip r:embed="rId6"/>
                    <a:stretch>
                      <a:fillRect/>
                    </a:stretch>
                  </pic:blipFill>
                  <pic:spPr>
                    <a:xfrm>
                      <a:off x="0" y="0"/>
                      <a:ext cx="1193800" cy="1193800"/>
                    </a:xfrm>
                    <a:prstGeom prst="rect">
                      <a:avLst/>
                    </a:prstGeom>
                  </pic:spPr>
                </pic:pic>
              </a:graphicData>
            </a:graphic>
            <wp14:sizeRelH relativeFrom="margin">
              <wp14:pctWidth>0</wp14:pctWidth>
            </wp14:sizeRelH>
            <wp14:sizeRelV relativeFrom="margin">
              <wp14:pctHeight>0</wp14:pctHeight>
            </wp14:sizeRelV>
          </wp:anchor>
        </w:drawing>
      </w:r>
    </w:p>
    <w:p w14:paraId="2F4E647F" w14:textId="08F37810" w:rsidR="00D22393" w:rsidRDefault="00560738">
      <w:pPr>
        <w:rPr>
          <w:rFonts w:ascii="Times New Roman" w:hAnsi="Times New Roman" w:cs="Times New Roman"/>
          <w:sz w:val="36"/>
          <w:szCs w:val="36"/>
        </w:rPr>
      </w:pPr>
      <w:r w:rsidRPr="00983798">
        <w:rPr>
          <w:rFonts w:ascii="Times New Roman" w:hAnsi="Times New Roman" w:cs="Times New Roman"/>
          <w:sz w:val="36"/>
          <w:szCs w:val="36"/>
        </w:rPr>
        <w:t>validation data.</w:t>
      </w:r>
      <w:r w:rsidRPr="00983798">
        <w:rPr>
          <w:rFonts w:ascii="Times New Roman" w:hAnsi="Times New Roman" w:cs="Times New Roman"/>
          <w:sz w:val="36"/>
          <w:szCs w:val="36"/>
        </w:rPr>
        <w:br/>
      </w:r>
      <w:r w:rsidRPr="00983798">
        <w:rPr>
          <w:rFonts w:ascii="Times New Roman" w:hAnsi="Times New Roman" w:cs="Times New Roman"/>
          <w:b/>
          <w:bCs/>
          <w:sz w:val="36"/>
          <w:szCs w:val="36"/>
        </w:rPr>
        <w:t>Deployment</w:t>
      </w:r>
      <w:r w:rsidRPr="00983798">
        <w:rPr>
          <w:rFonts w:ascii="Times New Roman" w:hAnsi="Times New Roman" w:cs="Times New Roman"/>
          <w:sz w:val="36"/>
          <w:szCs w:val="36"/>
        </w:rPr>
        <w:t>: Export trained model for real-time inference.</w:t>
      </w:r>
    </w:p>
    <w:p w14:paraId="3F415896" w14:textId="5027D051" w:rsidR="009B7CFA" w:rsidRPr="00983798" w:rsidRDefault="009B7CFA">
      <w:pPr>
        <w:rPr>
          <w:rFonts w:ascii="Times New Roman" w:hAnsi="Times New Roman" w:cs="Times New Roman"/>
          <w:sz w:val="36"/>
          <w:szCs w:val="36"/>
        </w:rPr>
      </w:pPr>
    </w:p>
    <w:p w14:paraId="00F2383B" w14:textId="41880822" w:rsidR="00A94BC7" w:rsidRDefault="009B7CFA">
      <w:pPr>
        <w:pStyle w:val="Heading2"/>
        <w:rPr>
          <w:rFonts w:ascii="Times New Roman" w:hAnsi="Times New Roman" w:cs="Times New Roman"/>
          <w:sz w:val="36"/>
          <w:szCs w:val="36"/>
        </w:rPr>
      </w:pPr>
      <w:r w:rsidRPr="009B7CFA">
        <w:rPr>
          <w:rFonts w:ascii="Times New Roman" w:hAnsi="Times New Roman" w:cs="Times New Roman"/>
          <w:noProof/>
          <w:sz w:val="36"/>
          <w:szCs w:val="36"/>
        </w:rPr>
        <w:drawing>
          <wp:inline distT="0" distB="0" distL="0" distR="0" wp14:anchorId="1AACC6F0" wp14:editId="58774385">
            <wp:extent cx="6173685" cy="2971800"/>
            <wp:effectExtent l="0" t="0" r="0" b="0"/>
            <wp:docPr id="96045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58607" name=""/>
                    <pic:cNvPicPr/>
                  </pic:nvPicPr>
                  <pic:blipFill>
                    <a:blip r:embed="rId10"/>
                    <a:stretch>
                      <a:fillRect/>
                    </a:stretch>
                  </pic:blipFill>
                  <pic:spPr>
                    <a:xfrm>
                      <a:off x="0" y="0"/>
                      <a:ext cx="6187899" cy="2978642"/>
                    </a:xfrm>
                    <a:prstGeom prst="rect">
                      <a:avLst/>
                    </a:prstGeom>
                  </pic:spPr>
                </pic:pic>
              </a:graphicData>
            </a:graphic>
          </wp:inline>
        </w:drawing>
      </w:r>
    </w:p>
    <w:p w14:paraId="534A4D41" w14:textId="77777777" w:rsidR="009B7CFA" w:rsidRDefault="009B7CFA">
      <w:pPr>
        <w:pStyle w:val="Heading2"/>
        <w:rPr>
          <w:rFonts w:ascii="Times New Roman" w:hAnsi="Times New Roman" w:cs="Times New Roman"/>
          <w:sz w:val="36"/>
          <w:szCs w:val="36"/>
        </w:rPr>
      </w:pPr>
    </w:p>
    <w:p w14:paraId="6D722531" w14:textId="72662299" w:rsidR="00D22393" w:rsidRPr="00983798" w:rsidRDefault="00560738">
      <w:pPr>
        <w:pStyle w:val="Heading2"/>
        <w:rPr>
          <w:rFonts w:ascii="Times New Roman" w:hAnsi="Times New Roman" w:cs="Times New Roman"/>
          <w:sz w:val="36"/>
          <w:szCs w:val="36"/>
        </w:rPr>
      </w:pPr>
      <w:r w:rsidRPr="00983798">
        <w:rPr>
          <w:rFonts w:ascii="Times New Roman" w:hAnsi="Times New Roman" w:cs="Times New Roman"/>
          <w:sz w:val="36"/>
          <w:szCs w:val="36"/>
        </w:rPr>
        <w:t>5.3 Interfaces (if applicable)</w:t>
      </w:r>
    </w:p>
    <w:p w14:paraId="13F2D825" w14:textId="77777777" w:rsidR="00A94BC7" w:rsidRDefault="00560738">
      <w:pPr>
        <w:rPr>
          <w:rFonts w:ascii="Times New Roman" w:hAnsi="Times New Roman" w:cs="Times New Roman"/>
          <w:sz w:val="36"/>
          <w:szCs w:val="36"/>
        </w:rPr>
      </w:pPr>
      <w:r w:rsidRPr="00983798">
        <w:rPr>
          <w:rFonts w:ascii="Times New Roman" w:hAnsi="Times New Roman" w:cs="Times New Roman"/>
          <w:sz w:val="36"/>
          <w:szCs w:val="36"/>
        </w:rPr>
        <w:t xml:space="preserve">A Jupyter Notebook with interactive widgets was developed for experimentation. Optionally, a Flask-based </w:t>
      </w:r>
    </w:p>
    <w:p w14:paraId="4F09B1F6" w14:textId="2D48A10A" w:rsidR="00D22393" w:rsidRPr="00983798" w:rsidRDefault="00560738">
      <w:pPr>
        <w:rPr>
          <w:rFonts w:ascii="Times New Roman" w:hAnsi="Times New Roman" w:cs="Times New Roman"/>
          <w:sz w:val="36"/>
          <w:szCs w:val="36"/>
        </w:rPr>
      </w:pPr>
      <w:r w:rsidRPr="00983798">
        <w:rPr>
          <w:rFonts w:ascii="Times New Roman" w:hAnsi="Times New Roman" w:cs="Times New Roman"/>
          <w:sz w:val="36"/>
          <w:szCs w:val="36"/>
        </w:rPr>
        <w:t xml:space="preserve">web interface can receive images, run detection, and </w:t>
      </w:r>
      <w:r w:rsidRPr="00983798">
        <w:rPr>
          <w:rFonts w:ascii="Times New Roman" w:hAnsi="Times New Roman" w:cs="Times New Roman"/>
          <w:sz w:val="36"/>
          <w:szCs w:val="36"/>
        </w:rPr>
        <w:t>display results, providing an end-user application for field operators.</w:t>
      </w:r>
    </w:p>
    <w:p w14:paraId="785A7B17" w14:textId="77777777" w:rsidR="004620E0" w:rsidRDefault="00F50212" w:rsidP="00A94BC7">
      <w:pPr>
        <w:pStyle w:val="Heading1"/>
        <w:rPr>
          <w:rFonts w:ascii="Times New Roman" w:hAnsi="Times New Roman" w:cs="Times New Roman"/>
          <w:sz w:val="48"/>
          <w:szCs w:val="48"/>
          <w:u w:val="single"/>
        </w:rPr>
      </w:pPr>
      <w:r>
        <w:rPr>
          <w:rFonts w:ascii="Times New Roman" w:hAnsi="Times New Roman" w:cs="Times New Roman"/>
          <w:noProof/>
          <w:sz w:val="36"/>
          <w:szCs w:val="36"/>
        </w:rPr>
        <w:lastRenderedPageBreak/>
        <w:drawing>
          <wp:anchor distT="0" distB="0" distL="114300" distR="114300" simplePos="0" relativeHeight="251624960" behindDoc="0" locked="0" layoutInCell="1" allowOverlap="1" wp14:anchorId="1D39D189" wp14:editId="3672B8B8">
            <wp:simplePos x="0" y="0"/>
            <wp:positionH relativeFrom="column">
              <wp:posOffset>-647700</wp:posOffset>
            </wp:positionH>
            <wp:positionV relativeFrom="paragraph">
              <wp:posOffset>-342900</wp:posOffset>
            </wp:positionV>
            <wp:extent cx="1219200" cy="1219200"/>
            <wp:effectExtent l="0" t="0" r="0" b="0"/>
            <wp:wrapNone/>
            <wp:docPr id="251919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20080" name="Picture 371920080"/>
                    <pic:cNvPicPr/>
                  </pic:nvPicPr>
                  <pic:blipFill>
                    <a:blip r:embed="rId6"/>
                    <a:stretch>
                      <a:fillRect/>
                    </a:stretch>
                  </pic:blipFill>
                  <pic:spPr>
                    <a:xfrm>
                      <a:off x="0" y="0"/>
                      <a:ext cx="1219200" cy="12192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80256" behindDoc="0" locked="0" layoutInCell="1" allowOverlap="1" wp14:anchorId="250D4C5A" wp14:editId="211CC342">
            <wp:simplePos x="0" y="0"/>
            <wp:positionH relativeFrom="column">
              <wp:posOffset>4737706</wp:posOffset>
            </wp:positionH>
            <wp:positionV relativeFrom="paragraph">
              <wp:posOffset>-194945</wp:posOffset>
            </wp:positionV>
            <wp:extent cx="1562100" cy="820103"/>
            <wp:effectExtent l="0" t="0" r="0" b="0"/>
            <wp:wrapNone/>
            <wp:docPr id="900732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34103" name="Picture 924334103"/>
                    <pic:cNvPicPr/>
                  </pic:nvPicPr>
                  <pic:blipFill>
                    <a:blip r:embed="rId7"/>
                    <a:stretch>
                      <a:fillRect/>
                    </a:stretch>
                  </pic:blipFill>
                  <pic:spPr>
                    <a:xfrm>
                      <a:off x="0" y="0"/>
                      <a:ext cx="1562100" cy="82010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36"/>
          <w:szCs w:val="36"/>
        </w:rPr>
        <w:drawing>
          <wp:anchor distT="0" distB="0" distL="114300" distR="114300" simplePos="0" relativeHeight="251835904" behindDoc="0" locked="0" layoutInCell="1" allowOverlap="1" wp14:anchorId="01454598" wp14:editId="766938F5">
            <wp:simplePos x="0" y="0"/>
            <wp:positionH relativeFrom="column">
              <wp:posOffset>2057400</wp:posOffset>
            </wp:positionH>
            <wp:positionV relativeFrom="paragraph">
              <wp:posOffset>-603250</wp:posOffset>
            </wp:positionV>
            <wp:extent cx="1346200" cy="1167130"/>
            <wp:effectExtent l="0" t="0" r="6350" b="0"/>
            <wp:wrapTopAndBottom/>
            <wp:docPr id="41172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81567" name="Picture 1822181567"/>
                    <pic:cNvPicPr/>
                  </pic:nvPicPr>
                  <pic:blipFill>
                    <a:blip r:embed="rId8"/>
                    <a:stretch>
                      <a:fillRect/>
                    </a:stretch>
                  </pic:blipFill>
                  <pic:spPr>
                    <a:xfrm>
                      <a:off x="0" y="0"/>
                      <a:ext cx="1346200" cy="1167130"/>
                    </a:xfrm>
                    <a:prstGeom prst="rect">
                      <a:avLst/>
                    </a:prstGeom>
                  </pic:spPr>
                </pic:pic>
              </a:graphicData>
            </a:graphic>
            <wp14:sizeRelH relativeFrom="margin">
              <wp14:pctWidth>0</wp14:pctWidth>
            </wp14:sizeRelH>
            <wp14:sizeRelV relativeFrom="margin">
              <wp14:pctHeight>0</wp14:pctHeight>
            </wp14:sizeRelV>
          </wp:anchor>
        </w:drawing>
      </w:r>
    </w:p>
    <w:p w14:paraId="25155A38" w14:textId="5BFF9DED" w:rsidR="00D22393" w:rsidRPr="00A94BC7" w:rsidRDefault="00560738" w:rsidP="00A94BC7">
      <w:pPr>
        <w:pStyle w:val="Heading1"/>
        <w:rPr>
          <w:rFonts w:ascii="Times New Roman" w:hAnsi="Times New Roman" w:cs="Times New Roman"/>
          <w:sz w:val="48"/>
          <w:szCs w:val="48"/>
          <w:u w:val="single"/>
        </w:rPr>
      </w:pPr>
      <w:r w:rsidRPr="00A94BC7">
        <w:rPr>
          <w:rFonts w:ascii="Times New Roman" w:hAnsi="Times New Roman" w:cs="Times New Roman"/>
          <w:sz w:val="48"/>
          <w:szCs w:val="48"/>
          <w:u w:val="single"/>
        </w:rPr>
        <w:t>6 Performance Test</w:t>
      </w:r>
    </w:p>
    <w:p w14:paraId="38EF23E3" w14:textId="706BE82A" w:rsidR="0056033F" w:rsidRPr="0056033F" w:rsidRDefault="0056033F" w:rsidP="0056033F"/>
    <w:p w14:paraId="3F32CF37" w14:textId="389D50C0" w:rsidR="00D22393" w:rsidRPr="00983798" w:rsidRDefault="00560738">
      <w:pPr>
        <w:pStyle w:val="Heading2"/>
        <w:rPr>
          <w:rFonts w:ascii="Times New Roman" w:hAnsi="Times New Roman" w:cs="Times New Roman"/>
          <w:sz w:val="36"/>
          <w:szCs w:val="36"/>
        </w:rPr>
      </w:pPr>
      <w:r w:rsidRPr="00983798">
        <w:rPr>
          <w:rFonts w:ascii="Times New Roman" w:hAnsi="Times New Roman" w:cs="Times New Roman"/>
          <w:sz w:val="36"/>
          <w:szCs w:val="36"/>
        </w:rPr>
        <w:t>6.1 Test Plan / Test Cases</w:t>
      </w:r>
    </w:p>
    <w:p w14:paraId="1B4445A7" w14:textId="56D1B4C0" w:rsidR="00D22393" w:rsidRPr="00983798" w:rsidRDefault="00560738">
      <w:pPr>
        <w:rPr>
          <w:rFonts w:ascii="Times New Roman" w:hAnsi="Times New Roman" w:cs="Times New Roman"/>
          <w:sz w:val="36"/>
          <w:szCs w:val="36"/>
        </w:rPr>
      </w:pPr>
      <w:r w:rsidRPr="00983798">
        <w:rPr>
          <w:rFonts w:ascii="Times New Roman" w:hAnsi="Times New Roman" w:cs="Times New Roman"/>
          <w:sz w:val="36"/>
          <w:szCs w:val="36"/>
        </w:rPr>
        <w:t>TC</w:t>
      </w:r>
      <w:proofErr w:type="gramStart"/>
      <w:r w:rsidRPr="00983798">
        <w:rPr>
          <w:rFonts w:ascii="Times New Roman" w:hAnsi="Times New Roman" w:cs="Times New Roman"/>
          <w:sz w:val="36"/>
          <w:szCs w:val="36"/>
        </w:rPr>
        <w:t>1:Validate</w:t>
      </w:r>
      <w:proofErr w:type="gramEnd"/>
      <w:r w:rsidRPr="00983798">
        <w:rPr>
          <w:rFonts w:ascii="Times New Roman" w:hAnsi="Times New Roman" w:cs="Times New Roman"/>
          <w:sz w:val="36"/>
          <w:szCs w:val="36"/>
        </w:rPr>
        <w:t xml:space="preserve"> detection accuracy on a test set of 200 images from different fields.</w:t>
      </w:r>
      <w:r w:rsidRPr="00983798">
        <w:rPr>
          <w:rFonts w:ascii="Times New Roman" w:hAnsi="Times New Roman" w:cs="Times New Roman"/>
          <w:sz w:val="36"/>
          <w:szCs w:val="36"/>
        </w:rPr>
        <w:br/>
        <w:t>TC2: Measure average inference latency on NVIDIA GPU (RTX 3060) and CPU (Intel i7).</w:t>
      </w:r>
      <w:r w:rsidRPr="00983798">
        <w:rPr>
          <w:rFonts w:ascii="Times New Roman" w:hAnsi="Times New Roman" w:cs="Times New Roman"/>
          <w:sz w:val="36"/>
          <w:szCs w:val="36"/>
        </w:rPr>
        <w:br/>
        <w:t>TC3: Assess model robustness under varying lighting and weather conditions.</w:t>
      </w:r>
    </w:p>
    <w:p w14:paraId="2530D4E3" w14:textId="5FB5F43D" w:rsidR="00D22393" w:rsidRPr="00983798" w:rsidRDefault="00560738">
      <w:pPr>
        <w:pStyle w:val="Heading2"/>
        <w:rPr>
          <w:rFonts w:ascii="Times New Roman" w:hAnsi="Times New Roman" w:cs="Times New Roman"/>
          <w:sz w:val="36"/>
          <w:szCs w:val="36"/>
        </w:rPr>
      </w:pPr>
      <w:r w:rsidRPr="00983798">
        <w:rPr>
          <w:rFonts w:ascii="Times New Roman" w:hAnsi="Times New Roman" w:cs="Times New Roman"/>
          <w:sz w:val="36"/>
          <w:szCs w:val="36"/>
        </w:rPr>
        <w:t>6.2 Test Procedure</w:t>
      </w:r>
    </w:p>
    <w:p w14:paraId="42F5D7DC" w14:textId="6296B74E" w:rsidR="00A94BC7" w:rsidRDefault="00560738" w:rsidP="00A94BC7">
      <w:pPr>
        <w:rPr>
          <w:rFonts w:ascii="Times New Roman" w:hAnsi="Times New Roman" w:cs="Times New Roman"/>
          <w:sz w:val="36"/>
          <w:szCs w:val="36"/>
        </w:rPr>
      </w:pPr>
      <w:r w:rsidRPr="00983798">
        <w:rPr>
          <w:rFonts w:ascii="Times New Roman" w:hAnsi="Times New Roman" w:cs="Times New Roman"/>
          <w:sz w:val="36"/>
          <w:szCs w:val="36"/>
        </w:rPr>
        <w:t>1. Load the best checkpoint `best.pt`.</w:t>
      </w:r>
      <w:r w:rsidRPr="00983798">
        <w:rPr>
          <w:rFonts w:ascii="Times New Roman" w:hAnsi="Times New Roman" w:cs="Times New Roman"/>
          <w:sz w:val="36"/>
          <w:szCs w:val="36"/>
        </w:rPr>
        <w:br/>
        <w:t>2. Run detection on test image directory via YOLO CLI and Notebook API.</w:t>
      </w:r>
      <w:r w:rsidRPr="00983798">
        <w:rPr>
          <w:rFonts w:ascii="Times New Roman" w:hAnsi="Times New Roman" w:cs="Times New Roman"/>
          <w:sz w:val="36"/>
          <w:szCs w:val="36"/>
        </w:rPr>
        <w:br/>
        <w:t>3. Compare predicted bounding boxes and classes against ground truth.</w:t>
      </w:r>
      <w:r w:rsidRPr="00983798">
        <w:rPr>
          <w:rFonts w:ascii="Times New Roman" w:hAnsi="Times New Roman" w:cs="Times New Roman"/>
          <w:sz w:val="36"/>
          <w:szCs w:val="36"/>
        </w:rPr>
        <w:br/>
      </w:r>
    </w:p>
    <w:p w14:paraId="45A6AEB7" w14:textId="01C2A866" w:rsidR="00A94BC7" w:rsidRDefault="00A94BC7" w:rsidP="00A94BC7">
      <w:pPr>
        <w:rPr>
          <w:rFonts w:ascii="Times New Roman" w:hAnsi="Times New Roman" w:cs="Times New Roman"/>
          <w:sz w:val="36"/>
          <w:szCs w:val="36"/>
        </w:rPr>
      </w:pPr>
    </w:p>
    <w:p w14:paraId="275634E0" w14:textId="46D39BF8" w:rsidR="00A94BC7" w:rsidRDefault="00560738" w:rsidP="00A94BC7">
      <w:pPr>
        <w:rPr>
          <w:rFonts w:ascii="Times New Roman" w:hAnsi="Times New Roman" w:cs="Times New Roman"/>
          <w:sz w:val="36"/>
          <w:szCs w:val="36"/>
        </w:rPr>
      </w:pPr>
      <w:r w:rsidRPr="00983798">
        <w:rPr>
          <w:rFonts w:ascii="Times New Roman" w:hAnsi="Times New Roman" w:cs="Times New Roman"/>
          <w:sz w:val="36"/>
          <w:szCs w:val="36"/>
        </w:rPr>
        <w:t>4. Analyze resource utilization (GPU memory, CPU load) during inference.</w:t>
      </w:r>
    </w:p>
    <w:p w14:paraId="47463EC5" w14:textId="7D2BC3A5" w:rsidR="004620E0" w:rsidRDefault="004620E0">
      <w:pPr>
        <w:pStyle w:val="Heading2"/>
        <w:rPr>
          <w:rFonts w:ascii="Times New Roman" w:hAnsi="Times New Roman" w:cs="Times New Roman"/>
          <w:sz w:val="36"/>
          <w:szCs w:val="36"/>
        </w:rPr>
      </w:pPr>
      <w:r>
        <w:rPr>
          <w:rFonts w:ascii="Times New Roman" w:hAnsi="Times New Roman" w:cs="Times New Roman"/>
          <w:noProof/>
        </w:rPr>
        <w:lastRenderedPageBreak/>
        <w:drawing>
          <wp:anchor distT="0" distB="0" distL="114300" distR="114300" simplePos="0" relativeHeight="251794944" behindDoc="0" locked="0" layoutInCell="1" allowOverlap="1" wp14:anchorId="12FD9857" wp14:editId="2DC26739">
            <wp:simplePos x="0" y="0"/>
            <wp:positionH relativeFrom="column">
              <wp:posOffset>4889500</wp:posOffset>
            </wp:positionH>
            <wp:positionV relativeFrom="paragraph">
              <wp:posOffset>-168910</wp:posOffset>
            </wp:positionV>
            <wp:extent cx="1562100" cy="820103"/>
            <wp:effectExtent l="0" t="0" r="0" b="0"/>
            <wp:wrapNone/>
            <wp:docPr id="88249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34103" name="Picture 924334103"/>
                    <pic:cNvPicPr/>
                  </pic:nvPicPr>
                  <pic:blipFill>
                    <a:blip r:embed="rId7"/>
                    <a:stretch>
                      <a:fillRect/>
                    </a:stretch>
                  </pic:blipFill>
                  <pic:spPr>
                    <a:xfrm>
                      <a:off x="0" y="0"/>
                      <a:ext cx="1562100" cy="82010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36"/>
          <w:szCs w:val="36"/>
        </w:rPr>
        <w:drawing>
          <wp:anchor distT="0" distB="0" distL="114300" distR="114300" simplePos="0" relativeHeight="251757056" behindDoc="0" locked="0" layoutInCell="1" allowOverlap="1" wp14:anchorId="73F3F5CA" wp14:editId="56D09593">
            <wp:simplePos x="0" y="0"/>
            <wp:positionH relativeFrom="column">
              <wp:posOffset>-774700</wp:posOffset>
            </wp:positionH>
            <wp:positionV relativeFrom="paragraph">
              <wp:posOffset>-304800</wp:posOffset>
            </wp:positionV>
            <wp:extent cx="1358900" cy="1358900"/>
            <wp:effectExtent l="0" t="0" r="0" b="0"/>
            <wp:wrapNone/>
            <wp:docPr id="151587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20080" name="Picture 371920080"/>
                    <pic:cNvPicPr/>
                  </pic:nvPicPr>
                  <pic:blipFill>
                    <a:blip r:embed="rId6"/>
                    <a:stretch>
                      <a:fillRect/>
                    </a:stretch>
                  </pic:blipFill>
                  <pic:spPr>
                    <a:xfrm>
                      <a:off x="0" y="0"/>
                      <a:ext cx="1358900" cy="13589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36"/>
          <w:szCs w:val="36"/>
        </w:rPr>
        <w:drawing>
          <wp:anchor distT="0" distB="0" distL="114300" distR="114300" simplePos="0" relativeHeight="251861504" behindDoc="0" locked="0" layoutInCell="1" allowOverlap="1" wp14:anchorId="226A4D74" wp14:editId="31BE4C02">
            <wp:simplePos x="0" y="0"/>
            <wp:positionH relativeFrom="column">
              <wp:posOffset>1955800</wp:posOffset>
            </wp:positionH>
            <wp:positionV relativeFrom="paragraph">
              <wp:posOffset>-560705</wp:posOffset>
            </wp:positionV>
            <wp:extent cx="1346200" cy="1167130"/>
            <wp:effectExtent l="0" t="0" r="6350" b="0"/>
            <wp:wrapTopAndBottom/>
            <wp:docPr id="156284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81567" name="Picture 1822181567"/>
                    <pic:cNvPicPr/>
                  </pic:nvPicPr>
                  <pic:blipFill>
                    <a:blip r:embed="rId8"/>
                    <a:stretch>
                      <a:fillRect/>
                    </a:stretch>
                  </pic:blipFill>
                  <pic:spPr>
                    <a:xfrm>
                      <a:off x="0" y="0"/>
                      <a:ext cx="1346200" cy="1167130"/>
                    </a:xfrm>
                    <a:prstGeom prst="rect">
                      <a:avLst/>
                    </a:prstGeom>
                  </pic:spPr>
                </pic:pic>
              </a:graphicData>
            </a:graphic>
            <wp14:sizeRelH relativeFrom="margin">
              <wp14:pctWidth>0</wp14:pctWidth>
            </wp14:sizeRelH>
            <wp14:sizeRelV relativeFrom="margin">
              <wp14:pctHeight>0</wp14:pctHeight>
            </wp14:sizeRelV>
          </wp:anchor>
        </w:drawing>
      </w:r>
    </w:p>
    <w:p w14:paraId="6C504467" w14:textId="75F1EB1A" w:rsidR="004620E0" w:rsidRDefault="004620E0">
      <w:pPr>
        <w:pStyle w:val="Heading2"/>
        <w:rPr>
          <w:rFonts w:ascii="Times New Roman" w:hAnsi="Times New Roman" w:cs="Times New Roman"/>
          <w:sz w:val="36"/>
          <w:szCs w:val="36"/>
        </w:rPr>
      </w:pPr>
    </w:p>
    <w:p w14:paraId="587B23B6" w14:textId="49A8D06A" w:rsidR="00D22393" w:rsidRPr="00983798" w:rsidRDefault="00560738">
      <w:pPr>
        <w:pStyle w:val="Heading2"/>
        <w:rPr>
          <w:rFonts w:ascii="Times New Roman" w:hAnsi="Times New Roman" w:cs="Times New Roman"/>
          <w:sz w:val="36"/>
          <w:szCs w:val="36"/>
        </w:rPr>
      </w:pPr>
      <w:r w:rsidRPr="00983798">
        <w:rPr>
          <w:rFonts w:ascii="Times New Roman" w:hAnsi="Times New Roman" w:cs="Times New Roman"/>
          <w:sz w:val="36"/>
          <w:szCs w:val="36"/>
        </w:rPr>
        <w:t>6.3 Performance Outcome</w:t>
      </w:r>
    </w:p>
    <w:p w14:paraId="0715D5B0" w14:textId="31CA0D69" w:rsidR="00D22393" w:rsidRPr="00983798" w:rsidRDefault="00560738">
      <w:pPr>
        <w:rPr>
          <w:rFonts w:ascii="Times New Roman" w:hAnsi="Times New Roman" w:cs="Times New Roman"/>
          <w:sz w:val="36"/>
          <w:szCs w:val="36"/>
        </w:rPr>
      </w:pPr>
      <w:r w:rsidRPr="00983798">
        <w:rPr>
          <w:rFonts w:ascii="Times New Roman" w:hAnsi="Times New Roman" w:cs="Times New Roman"/>
          <w:sz w:val="36"/>
          <w:szCs w:val="36"/>
        </w:rPr>
        <w:t>Precision: 91.5%</w:t>
      </w:r>
      <w:r w:rsidRPr="00983798">
        <w:rPr>
          <w:rFonts w:ascii="Times New Roman" w:hAnsi="Times New Roman" w:cs="Times New Roman"/>
          <w:sz w:val="36"/>
          <w:szCs w:val="36"/>
        </w:rPr>
        <w:br/>
        <w:t>Recall: 89.7%</w:t>
      </w:r>
      <w:r w:rsidRPr="00983798">
        <w:rPr>
          <w:rFonts w:ascii="Times New Roman" w:hAnsi="Times New Roman" w:cs="Times New Roman"/>
          <w:sz w:val="36"/>
          <w:szCs w:val="36"/>
        </w:rPr>
        <w:br/>
        <w:t>mAP@0.5: 90.8%</w:t>
      </w:r>
      <w:r w:rsidRPr="00983798">
        <w:rPr>
          <w:rFonts w:ascii="Times New Roman" w:hAnsi="Times New Roman" w:cs="Times New Roman"/>
          <w:sz w:val="36"/>
          <w:szCs w:val="36"/>
        </w:rPr>
        <w:br/>
        <w:t xml:space="preserve">Inference Time: 22 </w:t>
      </w:r>
      <w:proofErr w:type="spellStart"/>
      <w:r w:rsidRPr="00983798">
        <w:rPr>
          <w:rFonts w:ascii="Times New Roman" w:hAnsi="Times New Roman" w:cs="Times New Roman"/>
          <w:sz w:val="36"/>
          <w:szCs w:val="36"/>
        </w:rPr>
        <w:t>ms</w:t>
      </w:r>
      <w:proofErr w:type="spellEnd"/>
      <w:r w:rsidRPr="00983798">
        <w:rPr>
          <w:rFonts w:ascii="Times New Roman" w:hAnsi="Times New Roman" w:cs="Times New Roman"/>
          <w:sz w:val="36"/>
          <w:szCs w:val="36"/>
        </w:rPr>
        <w:t xml:space="preserve">/image (GPU), 115 </w:t>
      </w:r>
      <w:proofErr w:type="spellStart"/>
      <w:r w:rsidRPr="00983798">
        <w:rPr>
          <w:rFonts w:ascii="Times New Roman" w:hAnsi="Times New Roman" w:cs="Times New Roman"/>
          <w:sz w:val="36"/>
          <w:szCs w:val="36"/>
        </w:rPr>
        <w:t>ms</w:t>
      </w:r>
      <w:proofErr w:type="spellEnd"/>
      <w:r w:rsidRPr="00983798">
        <w:rPr>
          <w:rFonts w:ascii="Times New Roman" w:hAnsi="Times New Roman" w:cs="Times New Roman"/>
          <w:sz w:val="36"/>
          <w:szCs w:val="36"/>
        </w:rPr>
        <w:t>/image (CPU)</w:t>
      </w:r>
      <w:r w:rsidRPr="00983798">
        <w:rPr>
          <w:rFonts w:ascii="Times New Roman" w:hAnsi="Times New Roman" w:cs="Times New Roman"/>
          <w:sz w:val="36"/>
          <w:szCs w:val="36"/>
        </w:rPr>
        <w:br/>
        <w:t>Model Size: 14 MB (yolov8n-based)</w:t>
      </w:r>
    </w:p>
    <w:p w14:paraId="04DA7C16" w14:textId="4C5DEA9D" w:rsidR="0056033F" w:rsidRPr="00A94BC7" w:rsidRDefault="00560738" w:rsidP="00A94BC7">
      <w:pPr>
        <w:pStyle w:val="Heading1"/>
      </w:pPr>
      <w:r w:rsidRPr="00A94BC7">
        <w:rPr>
          <w:rFonts w:ascii="Times New Roman" w:hAnsi="Times New Roman" w:cs="Times New Roman"/>
          <w:sz w:val="48"/>
          <w:szCs w:val="48"/>
          <w:u w:val="single"/>
        </w:rPr>
        <w:t>7 My Learnings</w:t>
      </w:r>
    </w:p>
    <w:p w14:paraId="796782EF" w14:textId="611D39E7" w:rsidR="00D22393" w:rsidRPr="0056033F" w:rsidRDefault="00560738" w:rsidP="0056033F">
      <w:pPr>
        <w:pStyle w:val="Heading1"/>
        <w:rPr>
          <w:rFonts w:ascii="Times New Roman" w:hAnsi="Times New Roman" w:cs="Times New Roman"/>
          <w:sz w:val="48"/>
          <w:szCs w:val="48"/>
        </w:rPr>
      </w:pPr>
      <w:r w:rsidRPr="0056033F">
        <w:rPr>
          <w:rFonts w:ascii="Times New Roman" w:hAnsi="Times New Roman" w:cs="Times New Roman"/>
          <w:b w:val="0"/>
          <w:bCs w:val="0"/>
          <w:color w:val="auto"/>
          <w:sz w:val="36"/>
          <w:szCs w:val="36"/>
        </w:rPr>
        <w:t>Throughout this project, I deepened my understanding of:</w:t>
      </w:r>
      <w:r w:rsidRPr="0056033F">
        <w:rPr>
          <w:rFonts w:ascii="Times New Roman" w:hAnsi="Times New Roman" w:cs="Times New Roman"/>
          <w:b w:val="0"/>
          <w:bCs w:val="0"/>
          <w:color w:val="auto"/>
          <w:sz w:val="36"/>
          <w:szCs w:val="36"/>
        </w:rPr>
        <w:br/>
        <w:t>- Advanced object detection architectures (YOLO family).</w:t>
      </w:r>
      <w:r w:rsidRPr="0056033F">
        <w:rPr>
          <w:rFonts w:ascii="Times New Roman" w:hAnsi="Times New Roman" w:cs="Times New Roman"/>
          <w:b w:val="0"/>
          <w:bCs w:val="0"/>
          <w:color w:val="auto"/>
          <w:sz w:val="36"/>
          <w:szCs w:val="36"/>
        </w:rPr>
        <w:br/>
        <w:t>- Effective data annotation and augmentation pipelines.</w:t>
      </w:r>
      <w:r w:rsidRPr="0056033F">
        <w:rPr>
          <w:rFonts w:ascii="Times New Roman" w:hAnsi="Times New Roman" w:cs="Times New Roman"/>
          <w:b w:val="0"/>
          <w:bCs w:val="0"/>
          <w:color w:val="auto"/>
          <w:sz w:val="36"/>
          <w:szCs w:val="36"/>
        </w:rPr>
        <w:br/>
        <w:t>- Performance tuning and resource optimization for ML models.</w:t>
      </w:r>
      <w:r w:rsidRPr="0056033F">
        <w:rPr>
          <w:rFonts w:ascii="Times New Roman" w:hAnsi="Times New Roman" w:cs="Times New Roman"/>
          <w:b w:val="0"/>
          <w:bCs w:val="0"/>
          <w:color w:val="auto"/>
          <w:sz w:val="36"/>
          <w:szCs w:val="36"/>
        </w:rPr>
        <w:br/>
        <w:t>- Real-world challenges of deploying AI in agricultural contexts</w:t>
      </w:r>
      <w:r w:rsidRPr="0056033F">
        <w:t>.</w:t>
      </w:r>
    </w:p>
    <w:p w14:paraId="772B708F" w14:textId="34BF05A0" w:rsidR="00D22393" w:rsidRDefault="00560738" w:rsidP="0056033F">
      <w:pPr>
        <w:pStyle w:val="Heading1"/>
        <w:rPr>
          <w:rFonts w:ascii="Times New Roman" w:hAnsi="Times New Roman" w:cs="Times New Roman"/>
          <w:sz w:val="48"/>
          <w:szCs w:val="48"/>
          <w:u w:val="single"/>
        </w:rPr>
      </w:pPr>
      <w:r w:rsidRPr="0056033F">
        <w:rPr>
          <w:rFonts w:ascii="Times New Roman" w:hAnsi="Times New Roman" w:cs="Times New Roman"/>
          <w:sz w:val="48"/>
          <w:szCs w:val="48"/>
          <w:u w:val="single"/>
        </w:rPr>
        <w:t>8 Future Work Scope</w:t>
      </w:r>
    </w:p>
    <w:p w14:paraId="6ACF15DD" w14:textId="0E854666" w:rsidR="0056033F" w:rsidRPr="0056033F" w:rsidRDefault="0056033F" w:rsidP="0056033F"/>
    <w:p w14:paraId="3AEB7D0D" w14:textId="77777777" w:rsidR="00A94BC7" w:rsidRDefault="00A94BC7">
      <w:pPr>
        <w:rPr>
          <w:rFonts w:ascii="Times New Roman" w:hAnsi="Times New Roman" w:cs="Times New Roman"/>
          <w:sz w:val="36"/>
          <w:szCs w:val="36"/>
        </w:rPr>
      </w:pPr>
    </w:p>
    <w:p w14:paraId="01075D5D" w14:textId="518E134C" w:rsidR="00A94BC7" w:rsidRDefault="004620E0">
      <w:pPr>
        <w:rPr>
          <w:rFonts w:ascii="Times New Roman" w:hAnsi="Times New Roman" w:cs="Times New Roman"/>
          <w:sz w:val="36"/>
          <w:szCs w:val="36"/>
        </w:rPr>
      </w:pPr>
      <w:r>
        <w:rPr>
          <w:rFonts w:ascii="Times New Roman" w:hAnsi="Times New Roman" w:cs="Times New Roman"/>
          <w:noProof/>
        </w:rPr>
        <w:lastRenderedPageBreak/>
        <w:drawing>
          <wp:anchor distT="0" distB="0" distL="114300" distR="114300" simplePos="0" relativeHeight="251842048" behindDoc="0" locked="0" layoutInCell="1" allowOverlap="1" wp14:anchorId="0A2BA88B" wp14:editId="2905AF01">
            <wp:simplePos x="0" y="0"/>
            <wp:positionH relativeFrom="column">
              <wp:posOffset>4673600</wp:posOffset>
            </wp:positionH>
            <wp:positionV relativeFrom="paragraph">
              <wp:posOffset>120650</wp:posOffset>
            </wp:positionV>
            <wp:extent cx="1562100" cy="820103"/>
            <wp:effectExtent l="0" t="0" r="0" b="0"/>
            <wp:wrapNone/>
            <wp:docPr id="1537610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34103" name="Picture 924334103"/>
                    <pic:cNvPicPr/>
                  </pic:nvPicPr>
                  <pic:blipFill>
                    <a:blip r:embed="rId7"/>
                    <a:stretch>
                      <a:fillRect/>
                    </a:stretch>
                  </pic:blipFill>
                  <pic:spPr>
                    <a:xfrm>
                      <a:off x="0" y="0"/>
                      <a:ext cx="1562100" cy="82010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36"/>
          <w:szCs w:val="36"/>
        </w:rPr>
        <w:drawing>
          <wp:anchor distT="0" distB="0" distL="114300" distR="114300" simplePos="0" relativeHeight="251863552" behindDoc="0" locked="0" layoutInCell="1" allowOverlap="1" wp14:anchorId="68E66916" wp14:editId="09129B39">
            <wp:simplePos x="0" y="0"/>
            <wp:positionH relativeFrom="column">
              <wp:posOffset>-584200</wp:posOffset>
            </wp:positionH>
            <wp:positionV relativeFrom="paragraph">
              <wp:posOffset>-62865</wp:posOffset>
            </wp:positionV>
            <wp:extent cx="1358900" cy="1358900"/>
            <wp:effectExtent l="0" t="0" r="0" b="0"/>
            <wp:wrapNone/>
            <wp:docPr id="1804742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20080" name="Picture 371920080"/>
                    <pic:cNvPicPr/>
                  </pic:nvPicPr>
                  <pic:blipFill>
                    <a:blip r:embed="rId6"/>
                    <a:stretch>
                      <a:fillRect/>
                    </a:stretch>
                  </pic:blipFill>
                  <pic:spPr>
                    <a:xfrm>
                      <a:off x="0" y="0"/>
                      <a:ext cx="1358900" cy="1358900"/>
                    </a:xfrm>
                    <a:prstGeom prst="rect">
                      <a:avLst/>
                    </a:prstGeom>
                  </pic:spPr>
                </pic:pic>
              </a:graphicData>
            </a:graphic>
            <wp14:sizeRelH relativeFrom="margin">
              <wp14:pctWidth>0</wp14:pctWidth>
            </wp14:sizeRelH>
            <wp14:sizeRelV relativeFrom="margin">
              <wp14:pctHeight>0</wp14:pctHeight>
            </wp14:sizeRelV>
          </wp:anchor>
        </w:drawing>
      </w:r>
      <w:r w:rsidR="00A94BC7">
        <w:rPr>
          <w:rFonts w:ascii="Times New Roman" w:hAnsi="Times New Roman" w:cs="Times New Roman"/>
          <w:noProof/>
          <w:sz w:val="36"/>
          <w:szCs w:val="36"/>
        </w:rPr>
        <w:drawing>
          <wp:anchor distT="0" distB="0" distL="114300" distR="114300" simplePos="0" relativeHeight="251770368" behindDoc="0" locked="0" layoutInCell="1" allowOverlap="1" wp14:anchorId="05A33380" wp14:editId="54FE82A4">
            <wp:simplePos x="0" y="0"/>
            <wp:positionH relativeFrom="column">
              <wp:posOffset>2057400</wp:posOffset>
            </wp:positionH>
            <wp:positionV relativeFrom="paragraph">
              <wp:posOffset>-353060</wp:posOffset>
            </wp:positionV>
            <wp:extent cx="1346200" cy="1167130"/>
            <wp:effectExtent l="0" t="0" r="6350" b="0"/>
            <wp:wrapTopAndBottom/>
            <wp:docPr id="158648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81567" name="Picture 1822181567"/>
                    <pic:cNvPicPr/>
                  </pic:nvPicPr>
                  <pic:blipFill>
                    <a:blip r:embed="rId8"/>
                    <a:stretch>
                      <a:fillRect/>
                    </a:stretch>
                  </pic:blipFill>
                  <pic:spPr>
                    <a:xfrm>
                      <a:off x="0" y="0"/>
                      <a:ext cx="1346200" cy="1167130"/>
                    </a:xfrm>
                    <a:prstGeom prst="rect">
                      <a:avLst/>
                    </a:prstGeom>
                  </pic:spPr>
                </pic:pic>
              </a:graphicData>
            </a:graphic>
            <wp14:sizeRelH relativeFrom="margin">
              <wp14:pctWidth>0</wp14:pctWidth>
            </wp14:sizeRelH>
            <wp14:sizeRelV relativeFrom="margin">
              <wp14:pctHeight>0</wp14:pctHeight>
            </wp14:sizeRelV>
          </wp:anchor>
        </w:drawing>
      </w:r>
    </w:p>
    <w:p w14:paraId="290BCAF1" w14:textId="29A730A1" w:rsidR="00A94BC7" w:rsidRDefault="00560738">
      <w:pPr>
        <w:rPr>
          <w:rFonts w:ascii="Times New Roman" w:hAnsi="Times New Roman" w:cs="Times New Roman"/>
          <w:sz w:val="36"/>
          <w:szCs w:val="36"/>
        </w:rPr>
      </w:pPr>
      <w:r w:rsidRPr="0056033F">
        <w:rPr>
          <w:rFonts w:ascii="Times New Roman" w:hAnsi="Times New Roman" w:cs="Times New Roman"/>
          <w:sz w:val="36"/>
          <w:szCs w:val="36"/>
        </w:rPr>
        <w:t>- Integrate multispectral and hyperspectral imaging for enhanced plant health analysis.</w:t>
      </w:r>
      <w:r w:rsidRPr="0056033F">
        <w:rPr>
          <w:rFonts w:ascii="Times New Roman" w:hAnsi="Times New Roman" w:cs="Times New Roman"/>
          <w:sz w:val="36"/>
          <w:szCs w:val="36"/>
        </w:rPr>
        <w:br/>
      </w:r>
      <w:r w:rsidRPr="0056033F">
        <w:rPr>
          <w:rFonts w:ascii="Times New Roman" w:hAnsi="Times New Roman" w:cs="Times New Roman"/>
          <w:sz w:val="36"/>
          <w:szCs w:val="36"/>
        </w:rPr>
        <w:t xml:space="preserve">- Deploy the model on edge devices (e.g., NVIDIA Jetson) </w:t>
      </w:r>
    </w:p>
    <w:p w14:paraId="62D99B2F" w14:textId="4B1772C4" w:rsidR="00A94BC7" w:rsidRDefault="00A94BC7">
      <w:pPr>
        <w:rPr>
          <w:rFonts w:ascii="Times New Roman" w:hAnsi="Times New Roman" w:cs="Times New Roman"/>
          <w:sz w:val="36"/>
          <w:szCs w:val="36"/>
        </w:rPr>
      </w:pPr>
    </w:p>
    <w:p w14:paraId="588A1349" w14:textId="54D2D205" w:rsidR="00D22393" w:rsidRDefault="00560738">
      <w:r w:rsidRPr="0056033F">
        <w:rPr>
          <w:rFonts w:ascii="Times New Roman" w:hAnsi="Times New Roman" w:cs="Times New Roman"/>
          <w:sz w:val="36"/>
          <w:szCs w:val="36"/>
        </w:rPr>
        <w:t>for on-field inference.</w:t>
      </w:r>
      <w:r w:rsidRPr="0056033F">
        <w:rPr>
          <w:rFonts w:ascii="Times New Roman" w:hAnsi="Times New Roman" w:cs="Times New Roman"/>
          <w:sz w:val="36"/>
          <w:szCs w:val="36"/>
        </w:rPr>
        <w:br/>
        <w:t>- Expand the dataset to include a variety of crop species and weed categories.</w:t>
      </w:r>
      <w:r w:rsidRPr="0056033F">
        <w:rPr>
          <w:rFonts w:ascii="Times New Roman" w:hAnsi="Times New Roman" w:cs="Times New Roman"/>
          <w:sz w:val="36"/>
          <w:szCs w:val="36"/>
        </w:rPr>
        <w:br/>
        <w:t>- Implement continuous learning pipelines to update models with new data over time</w:t>
      </w:r>
      <w:r>
        <w:t>.</w:t>
      </w:r>
    </w:p>
    <w:p w14:paraId="66905787" w14:textId="77777777" w:rsidR="004620E0" w:rsidRDefault="004620E0"/>
    <w:p w14:paraId="065FEC31" w14:textId="77777777" w:rsidR="004620E0" w:rsidRDefault="004620E0"/>
    <w:p w14:paraId="53766A7B" w14:textId="77777777" w:rsidR="004620E0" w:rsidRDefault="004620E0"/>
    <w:p w14:paraId="22D6DA76" w14:textId="77777777" w:rsidR="004620E0" w:rsidRDefault="004620E0"/>
    <w:p w14:paraId="177B0F56" w14:textId="77777777" w:rsidR="004620E0" w:rsidRDefault="004620E0"/>
    <w:p w14:paraId="39A4C260" w14:textId="77777777" w:rsidR="004620E0" w:rsidRDefault="004620E0"/>
    <w:p w14:paraId="21A8465F" w14:textId="77777777" w:rsidR="004620E0" w:rsidRDefault="004620E0"/>
    <w:p w14:paraId="58FD10A8" w14:textId="77777777" w:rsidR="004620E0" w:rsidRDefault="004620E0"/>
    <w:p w14:paraId="41EDC8F7" w14:textId="77777777" w:rsidR="004620E0" w:rsidRDefault="004620E0"/>
    <w:p w14:paraId="6CFA719A" w14:textId="77777777" w:rsidR="004620E0" w:rsidRDefault="004620E0"/>
    <w:p w14:paraId="16EAC3EB" w14:textId="77777777" w:rsidR="004620E0" w:rsidRDefault="004620E0"/>
    <w:p w14:paraId="6564D5F6" w14:textId="77777777" w:rsidR="004620E0" w:rsidRDefault="004620E0"/>
    <w:p w14:paraId="55E598FC" w14:textId="77777777" w:rsidR="004620E0" w:rsidRDefault="004620E0"/>
    <w:p w14:paraId="6F4F69A1" w14:textId="77777777" w:rsidR="004620E0" w:rsidRDefault="004620E0" w:rsidP="004620E0">
      <w:pPr>
        <w:jc w:val="center"/>
        <w:rPr>
          <w:rFonts w:ascii="Times New Roman" w:hAnsi="Times New Roman" w:cs="Times New Roman"/>
          <w:sz w:val="48"/>
          <w:szCs w:val="48"/>
        </w:rPr>
      </w:pPr>
    </w:p>
    <w:p w14:paraId="56D24E04" w14:textId="77777777" w:rsidR="004620E0" w:rsidRDefault="004620E0" w:rsidP="004620E0">
      <w:pPr>
        <w:jc w:val="center"/>
        <w:rPr>
          <w:rFonts w:ascii="Times New Roman" w:hAnsi="Times New Roman" w:cs="Times New Roman"/>
          <w:sz w:val="48"/>
          <w:szCs w:val="48"/>
        </w:rPr>
      </w:pPr>
    </w:p>
    <w:p w14:paraId="0FC7A827" w14:textId="77777777" w:rsidR="004620E0" w:rsidRDefault="004620E0" w:rsidP="004620E0">
      <w:pPr>
        <w:jc w:val="center"/>
        <w:rPr>
          <w:rFonts w:ascii="Times New Roman" w:hAnsi="Times New Roman" w:cs="Times New Roman"/>
          <w:sz w:val="48"/>
          <w:szCs w:val="48"/>
        </w:rPr>
      </w:pPr>
    </w:p>
    <w:p w14:paraId="55884484" w14:textId="77777777" w:rsidR="004620E0" w:rsidRDefault="004620E0" w:rsidP="004620E0">
      <w:pPr>
        <w:jc w:val="center"/>
        <w:rPr>
          <w:rFonts w:ascii="Times New Roman" w:hAnsi="Times New Roman" w:cs="Times New Roman"/>
          <w:sz w:val="48"/>
          <w:szCs w:val="48"/>
        </w:rPr>
      </w:pPr>
    </w:p>
    <w:p w14:paraId="4DBB0BCB" w14:textId="77777777" w:rsidR="004620E0" w:rsidRDefault="004620E0" w:rsidP="004620E0">
      <w:pPr>
        <w:jc w:val="center"/>
        <w:rPr>
          <w:rFonts w:ascii="Times New Roman" w:hAnsi="Times New Roman" w:cs="Times New Roman"/>
          <w:sz w:val="48"/>
          <w:szCs w:val="48"/>
        </w:rPr>
      </w:pPr>
    </w:p>
    <w:p w14:paraId="3D109DC4" w14:textId="77777777" w:rsidR="004620E0" w:rsidRDefault="004620E0" w:rsidP="004620E0">
      <w:pPr>
        <w:jc w:val="center"/>
        <w:rPr>
          <w:rFonts w:ascii="Times New Roman" w:hAnsi="Times New Roman" w:cs="Times New Roman"/>
          <w:sz w:val="48"/>
          <w:szCs w:val="48"/>
        </w:rPr>
      </w:pPr>
    </w:p>
    <w:p w14:paraId="5C73CFAD" w14:textId="1BC05885" w:rsidR="004620E0" w:rsidRPr="004620E0" w:rsidRDefault="004620E0" w:rsidP="004620E0">
      <w:pPr>
        <w:jc w:val="center"/>
        <w:rPr>
          <w:rFonts w:ascii="Times New Roman" w:hAnsi="Times New Roman" w:cs="Times New Roman"/>
          <w:sz w:val="48"/>
          <w:szCs w:val="48"/>
        </w:rPr>
      </w:pPr>
      <w:r>
        <w:rPr>
          <w:rFonts w:ascii="Times New Roman" w:hAnsi="Times New Roman" w:cs="Times New Roman"/>
          <w:sz w:val="48"/>
          <w:szCs w:val="48"/>
        </w:rPr>
        <w:t>THE END.</w:t>
      </w:r>
    </w:p>
    <w:sectPr w:rsidR="004620E0" w:rsidRPr="004620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1701932">
    <w:abstractNumId w:val="8"/>
  </w:num>
  <w:num w:numId="2" w16cid:durableId="1037466522">
    <w:abstractNumId w:val="6"/>
  </w:num>
  <w:num w:numId="3" w16cid:durableId="851720152">
    <w:abstractNumId w:val="5"/>
  </w:num>
  <w:num w:numId="4" w16cid:durableId="2068801827">
    <w:abstractNumId w:val="4"/>
  </w:num>
  <w:num w:numId="5" w16cid:durableId="67508333">
    <w:abstractNumId w:val="7"/>
  </w:num>
  <w:num w:numId="6" w16cid:durableId="1430389192">
    <w:abstractNumId w:val="3"/>
  </w:num>
  <w:num w:numId="7" w16cid:durableId="1805078504">
    <w:abstractNumId w:val="2"/>
  </w:num>
  <w:num w:numId="8" w16cid:durableId="775254819">
    <w:abstractNumId w:val="1"/>
  </w:num>
  <w:num w:numId="9" w16cid:durableId="222108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0E0"/>
    <w:rsid w:val="0048581F"/>
    <w:rsid w:val="00504EB6"/>
    <w:rsid w:val="00536515"/>
    <w:rsid w:val="0056033F"/>
    <w:rsid w:val="00560738"/>
    <w:rsid w:val="00600E2B"/>
    <w:rsid w:val="007B02F4"/>
    <w:rsid w:val="00885C9B"/>
    <w:rsid w:val="00983798"/>
    <w:rsid w:val="009B7CFA"/>
    <w:rsid w:val="00A94BC7"/>
    <w:rsid w:val="00AA1D8D"/>
    <w:rsid w:val="00B47730"/>
    <w:rsid w:val="00B717F0"/>
    <w:rsid w:val="00CB0664"/>
    <w:rsid w:val="00D213F2"/>
    <w:rsid w:val="00D22393"/>
    <w:rsid w:val="00F502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174170"/>
  <w14:defaultImageDpi w14:val="300"/>
  <w15:docId w15:val="{57029ED7-634A-4ACF-8895-27DFEE3AF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13</Pages>
  <Words>883</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Muduthanapally Meghana</cp:lastModifiedBy>
  <cp:revision>13</cp:revision>
  <dcterms:created xsi:type="dcterms:W3CDTF">2025-04-24T15:06:00Z</dcterms:created>
  <dcterms:modified xsi:type="dcterms:W3CDTF">2025-04-24T15:24:00Z</dcterms:modified>
  <cp:category/>
</cp:coreProperties>
</file>